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69C00" w14:textId="77777777" w:rsidR="00CD57B6" w:rsidRDefault="00CD57B6"/>
    <w:p w14:paraId="37DB80BF" w14:textId="77777777" w:rsidR="00CD57B6" w:rsidRDefault="00CD57B6"/>
    <w:p w14:paraId="7AE6E391" w14:textId="77777777" w:rsidR="00CD57B6" w:rsidRDefault="00CD57B6"/>
    <w:p w14:paraId="06B53D1F" w14:textId="65AED539" w:rsidR="00CD57B6" w:rsidRPr="001E23ED" w:rsidRDefault="007E30C5" w:rsidP="001E23ED">
      <w:pPr>
        <w:jc w:val="center"/>
        <w:rPr>
          <w:sz w:val="72"/>
          <w:szCs w:val="72"/>
        </w:rPr>
      </w:pPr>
      <w:r w:rsidRPr="001E23ED">
        <w:rPr>
          <w:rFonts w:ascii="Arial" w:hAnsi="Arial"/>
          <w:b/>
          <w:color w:val="1A365D"/>
          <w:sz w:val="72"/>
          <w:szCs w:val="72"/>
        </w:rPr>
        <w:br/>
        <w:t>"</w:t>
      </w:r>
      <w:proofErr w:type="spellStart"/>
      <w:r w:rsidRPr="001E23ED">
        <w:rPr>
          <w:rFonts w:ascii="Arial" w:hAnsi="Arial"/>
          <w:b/>
          <w:color w:val="1A365D"/>
          <w:sz w:val="72"/>
          <w:szCs w:val="72"/>
        </w:rPr>
        <w:t>Thiqah</w:t>
      </w:r>
      <w:proofErr w:type="spellEnd"/>
      <w:r w:rsidRPr="001E23ED">
        <w:rPr>
          <w:rFonts w:ascii="Arial" w:hAnsi="Arial"/>
          <w:b/>
          <w:color w:val="1A365D"/>
          <w:sz w:val="72"/>
          <w:szCs w:val="72"/>
        </w:rPr>
        <w:t xml:space="preserve"> Car"</w:t>
      </w:r>
    </w:p>
    <w:p w14:paraId="190FBF02" w14:textId="77777777" w:rsidR="00CD57B6" w:rsidRDefault="00CD57B6"/>
    <w:p w14:paraId="0C1F654E" w14:textId="77777777" w:rsidR="00CD57B6" w:rsidRDefault="00CD57B6"/>
    <w:p w14:paraId="2B7E0FF1" w14:textId="77777777" w:rsidR="00CD57B6" w:rsidRDefault="00CD57B6"/>
    <w:p w14:paraId="1E3669A5" w14:textId="77777777" w:rsidR="00CD57B6" w:rsidRDefault="00CD57B6"/>
    <w:p w14:paraId="287F914C" w14:textId="77777777" w:rsidR="00CD57B6" w:rsidRDefault="00CD57B6"/>
    <w:p w14:paraId="40F5C67C" w14:textId="77777777" w:rsidR="00CD57B6" w:rsidRDefault="00CD57B6"/>
    <w:p w14:paraId="2FCC4D87" w14:textId="77777777" w:rsidR="00CD57B6" w:rsidRDefault="00CD57B6"/>
    <w:p w14:paraId="45728C3F" w14:textId="70489732" w:rsidR="00665822" w:rsidRPr="0043279A" w:rsidRDefault="00665822">
      <w:pPr>
        <w:rPr>
          <w:rFonts w:ascii="Arial" w:hAnsi="Arial"/>
          <w:b/>
          <w:sz w:val="36"/>
          <w:szCs w:val="36"/>
        </w:rPr>
      </w:pPr>
      <w:r w:rsidRPr="0043279A">
        <w:rPr>
          <w:rFonts w:ascii="Arial" w:hAnsi="Arial"/>
          <w:b/>
          <w:sz w:val="36"/>
          <w:szCs w:val="36"/>
        </w:rPr>
        <w:t xml:space="preserve">Supervised by: [ </w:t>
      </w:r>
      <w:r w:rsidRPr="0043279A">
        <w:rPr>
          <w:rFonts w:ascii="Roboto" w:hAnsi="Roboto"/>
          <w:b/>
          <w:color w:val="444746"/>
          <w:sz w:val="36"/>
          <w:szCs w:val="36"/>
          <w:shd w:val="clear" w:color="auto" w:fill="FFFFFF"/>
        </w:rPr>
        <w:t>Alexander Al-</w:t>
      </w:r>
      <w:proofErr w:type="spellStart"/>
      <w:r w:rsidRPr="0043279A">
        <w:rPr>
          <w:rFonts w:ascii="Roboto" w:hAnsi="Roboto"/>
          <w:b/>
          <w:color w:val="444746"/>
          <w:sz w:val="36"/>
          <w:szCs w:val="36"/>
          <w:shd w:val="clear" w:color="auto" w:fill="FFFFFF"/>
        </w:rPr>
        <w:t>Gumaei</w:t>
      </w:r>
      <w:proofErr w:type="spellEnd"/>
      <w:r w:rsidRPr="0043279A">
        <w:rPr>
          <w:rFonts w:ascii="Arial" w:hAnsi="Arial"/>
          <w:b/>
          <w:sz w:val="36"/>
          <w:szCs w:val="36"/>
        </w:rPr>
        <w:t>]</w:t>
      </w:r>
    </w:p>
    <w:p w14:paraId="2BDD3C12" w14:textId="01C849B0" w:rsidR="001E23ED" w:rsidRPr="0043279A" w:rsidRDefault="001E23ED">
      <w:pPr>
        <w:rPr>
          <w:rFonts w:ascii="Arial" w:hAnsi="Arial"/>
          <w:b/>
          <w:sz w:val="36"/>
          <w:szCs w:val="36"/>
        </w:rPr>
      </w:pPr>
      <w:proofErr w:type="gramStart"/>
      <w:r w:rsidRPr="0043279A">
        <w:rPr>
          <w:rFonts w:ascii="Arial" w:hAnsi="Arial"/>
          <w:b/>
          <w:sz w:val="36"/>
          <w:szCs w:val="36"/>
        </w:rPr>
        <w:t>Cour</w:t>
      </w:r>
      <w:r w:rsidR="0043279A" w:rsidRPr="0043279A">
        <w:rPr>
          <w:rFonts w:ascii="Arial" w:hAnsi="Arial"/>
          <w:b/>
          <w:sz w:val="36"/>
          <w:szCs w:val="36"/>
        </w:rPr>
        <w:t>s</w:t>
      </w:r>
      <w:r w:rsidRPr="0043279A">
        <w:rPr>
          <w:rFonts w:ascii="Arial" w:hAnsi="Arial"/>
          <w:b/>
          <w:sz w:val="36"/>
          <w:szCs w:val="36"/>
        </w:rPr>
        <w:t>e</w:t>
      </w:r>
      <w:r w:rsidR="0043279A" w:rsidRPr="0043279A">
        <w:rPr>
          <w:rFonts w:ascii="Arial" w:hAnsi="Arial"/>
          <w:b/>
          <w:sz w:val="36"/>
          <w:szCs w:val="36"/>
        </w:rPr>
        <w:t xml:space="preserve"> </w:t>
      </w:r>
      <w:r w:rsidRPr="0043279A">
        <w:rPr>
          <w:rFonts w:ascii="Arial" w:hAnsi="Arial"/>
          <w:b/>
          <w:sz w:val="36"/>
          <w:szCs w:val="36"/>
        </w:rPr>
        <w:t>:</w:t>
      </w:r>
      <w:proofErr w:type="gramEnd"/>
      <w:r w:rsidRPr="0043279A">
        <w:rPr>
          <w:rFonts w:ascii="Arial" w:hAnsi="Arial"/>
          <w:b/>
          <w:sz w:val="36"/>
          <w:szCs w:val="36"/>
        </w:rPr>
        <w:t xml:space="preserve"> E-comm</w:t>
      </w:r>
      <w:r w:rsidR="0043279A" w:rsidRPr="0043279A">
        <w:rPr>
          <w:rFonts w:ascii="Arial" w:hAnsi="Arial"/>
          <w:b/>
          <w:sz w:val="36"/>
          <w:szCs w:val="36"/>
        </w:rPr>
        <w:t>e</w:t>
      </w:r>
      <w:r w:rsidRPr="0043279A">
        <w:rPr>
          <w:rFonts w:ascii="Arial" w:hAnsi="Arial"/>
          <w:b/>
          <w:sz w:val="36"/>
          <w:szCs w:val="36"/>
        </w:rPr>
        <w:t>rce</w:t>
      </w:r>
    </w:p>
    <w:p w14:paraId="034E4D53" w14:textId="1B4222A2" w:rsidR="0043279A" w:rsidRDefault="007E30C5" w:rsidP="00694801">
      <w:pPr>
        <w:jc w:val="right"/>
        <w:rPr>
          <w:rFonts w:ascii="Arial" w:hAnsi="Arial"/>
          <w:b/>
          <w:sz w:val="36"/>
          <w:szCs w:val="36"/>
        </w:rPr>
      </w:pPr>
      <w:r w:rsidRPr="0043279A">
        <w:rPr>
          <w:rFonts w:ascii="Arial" w:hAnsi="Arial"/>
          <w:b/>
          <w:sz w:val="36"/>
          <w:szCs w:val="36"/>
        </w:rPr>
        <w:t xml:space="preserve">Prepared by: </w:t>
      </w:r>
    </w:p>
    <w:p w14:paraId="070E21E2" w14:textId="4AF31A27" w:rsidR="00097D26" w:rsidRDefault="00D31C69" w:rsidP="0043279A">
      <w:pPr>
        <w:jc w:val="right"/>
        <w:rPr>
          <w:rFonts w:ascii="Arial" w:hAnsi="Arial"/>
          <w:b/>
          <w:sz w:val="36"/>
          <w:szCs w:val="36"/>
        </w:rPr>
      </w:pPr>
      <w:r>
        <w:rPr>
          <w:rFonts w:ascii="Arial" w:hAnsi="Arial"/>
          <w:b/>
          <w:sz w:val="36"/>
          <w:szCs w:val="36"/>
        </w:rPr>
        <w:t xml:space="preserve">   </w:t>
      </w:r>
      <w:r w:rsidR="009F7228">
        <w:rPr>
          <w:rFonts w:ascii="Arial" w:hAnsi="Arial"/>
          <w:b/>
          <w:sz w:val="36"/>
          <w:szCs w:val="36"/>
        </w:rPr>
        <w:t>Od</w:t>
      </w:r>
      <w:r>
        <w:rPr>
          <w:rFonts w:ascii="Arial" w:hAnsi="Arial"/>
          <w:b/>
          <w:sz w:val="36"/>
          <w:szCs w:val="36"/>
        </w:rPr>
        <w:t xml:space="preserve">ai </w:t>
      </w:r>
      <w:proofErr w:type="spellStart"/>
      <w:r>
        <w:rPr>
          <w:rFonts w:ascii="Arial" w:hAnsi="Arial"/>
          <w:b/>
          <w:sz w:val="36"/>
          <w:szCs w:val="36"/>
        </w:rPr>
        <w:t>Gubran</w:t>
      </w:r>
      <w:proofErr w:type="spellEnd"/>
    </w:p>
    <w:p w14:paraId="6B3F1B8A" w14:textId="1E0E79CB" w:rsidR="00833720" w:rsidRDefault="00833720" w:rsidP="0043279A">
      <w:pPr>
        <w:jc w:val="right"/>
        <w:rPr>
          <w:rFonts w:ascii="Arial" w:hAnsi="Arial"/>
          <w:b/>
          <w:sz w:val="36"/>
          <w:szCs w:val="36"/>
        </w:rPr>
      </w:pPr>
      <w:proofErr w:type="spellStart"/>
      <w:r>
        <w:rPr>
          <w:rFonts w:ascii="Arial" w:hAnsi="Arial"/>
          <w:b/>
          <w:sz w:val="36"/>
          <w:szCs w:val="36"/>
        </w:rPr>
        <w:t>Noor</w:t>
      </w:r>
      <w:r w:rsidR="00694801">
        <w:rPr>
          <w:rFonts w:ascii="Arial" w:hAnsi="Arial"/>
          <w:b/>
          <w:sz w:val="36"/>
          <w:szCs w:val="36"/>
        </w:rPr>
        <w:t>ldeen</w:t>
      </w:r>
      <w:proofErr w:type="spellEnd"/>
      <w:r w:rsidR="00694801">
        <w:rPr>
          <w:rFonts w:ascii="Arial" w:hAnsi="Arial"/>
          <w:b/>
          <w:sz w:val="36"/>
          <w:szCs w:val="36"/>
        </w:rPr>
        <w:t xml:space="preserve"> AL-</w:t>
      </w:r>
      <w:proofErr w:type="spellStart"/>
      <w:r w:rsidR="00694801">
        <w:rPr>
          <w:rFonts w:ascii="Arial" w:hAnsi="Arial"/>
          <w:b/>
          <w:sz w:val="36"/>
          <w:szCs w:val="36"/>
        </w:rPr>
        <w:t>Shmasi</w:t>
      </w:r>
      <w:proofErr w:type="spellEnd"/>
    </w:p>
    <w:p w14:paraId="0E8AF698" w14:textId="77777777" w:rsidR="00694801" w:rsidRDefault="00097D26" w:rsidP="0043279A">
      <w:pPr>
        <w:jc w:val="right"/>
        <w:rPr>
          <w:rFonts w:ascii="Arial" w:hAnsi="Arial"/>
          <w:b/>
          <w:sz w:val="36"/>
          <w:szCs w:val="36"/>
        </w:rPr>
      </w:pPr>
      <w:r>
        <w:rPr>
          <w:rFonts w:ascii="Arial" w:hAnsi="Arial"/>
          <w:b/>
          <w:sz w:val="36"/>
          <w:szCs w:val="36"/>
        </w:rPr>
        <w:t>Amr A</w:t>
      </w:r>
      <w:r w:rsidR="00694801">
        <w:rPr>
          <w:rFonts w:ascii="Arial" w:hAnsi="Arial"/>
          <w:b/>
          <w:sz w:val="36"/>
          <w:szCs w:val="36"/>
        </w:rPr>
        <w:t>L-</w:t>
      </w:r>
      <w:proofErr w:type="spellStart"/>
      <w:r w:rsidR="00833720">
        <w:rPr>
          <w:rFonts w:ascii="Arial" w:hAnsi="Arial"/>
          <w:b/>
          <w:sz w:val="36"/>
          <w:szCs w:val="36"/>
        </w:rPr>
        <w:t>kumaim</w:t>
      </w:r>
      <w:proofErr w:type="spellEnd"/>
      <w:r w:rsidR="00D31C69">
        <w:rPr>
          <w:rFonts w:ascii="Arial" w:hAnsi="Arial"/>
          <w:b/>
          <w:sz w:val="36"/>
          <w:szCs w:val="36"/>
        </w:rPr>
        <w:t xml:space="preserve"> </w:t>
      </w:r>
    </w:p>
    <w:p w14:paraId="0B6C0542" w14:textId="4AEBDE3E" w:rsidR="00665822" w:rsidRPr="00694801" w:rsidRDefault="00694801" w:rsidP="00694801">
      <w:pPr>
        <w:jc w:val="right"/>
        <w:rPr>
          <w:rFonts w:ascii="Arial" w:hAnsi="Arial"/>
          <w:b/>
          <w:sz w:val="36"/>
          <w:szCs w:val="36"/>
        </w:rPr>
      </w:pPr>
      <w:r w:rsidRPr="0043279A">
        <w:rPr>
          <w:rFonts w:ascii="Arial" w:hAnsi="Arial"/>
          <w:b/>
          <w:sz w:val="36"/>
          <w:szCs w:val="36"/>
        </w:rPr>
        <w:t>Mohammed Mahdi</w:t>
      </w:r>
    </w:p>
    <w:p w14:paraId="2BD74685" w14:textId="585D394C" w:rsidR="00CD57B6" w:rsidRDefault="007E30C5">
      <w:r>
        <w:rPr>
          <w:rFonts w:ascii="Arial" w:hAnsi="Arial"/>
          <w:b/>
        </w:rPr>
        <w:br/>
      </w:r>
      <w:r w:rsidRPr="00566C52">
        <w:rPr>
          <w:rFonts w:ascii="Arial" w:hAnsi="Arial"/>
          <w:b/>
          <w:sz w:val="36"/>
          <w:szCs w:val="36"/>
        </w:rPr>
        <w:t>Academic Year: 2026</w:t>
      </w:r>
    </w:p>
    <w:p w14:paraId="7CB92A77" w14:textId="55B9D274" w:rsidR="00CD57B6" w:rsidRDefault="00CD57B6"/>
    <w:p w14:paraId="669F0260" w14:textId="2132C516" w:rsidR="00CD57B6" w:rsidRDefault="00694801">
      <w:pPr>
        <w:spacing w:before="360" w:after="120"/>
      </w:pPr>
      <w:r>
        <w:rPr>
          <w:rFonts w:ascii="Arial" w:hAnsi="Arial"/>
          <w:b/>
          <w:color w:val="1A365D"/>
          <w:sz w:val="32"/>
        </w:rPr>
        <w:t>1</w:t>
      </w:r>
      <w:r w:rsidR="007E30C5">
        <w:rPr>
          <w:rFonts w:ascii="Arial" w:hAnsi="Arial"/>
          <w:b/>
          <w:color w:val="1A365D"/>
          <w:sz w:val="32"/>
        </w:rPr>
        <w:t>. Introduction</w:t>
      </w:r>
    </w:p>
    <w:p w14:paraId="0A046402" w14:textId="5B68CB79" w:rsidR="008B7479" w:rsidRPr="00A53500" w:rsidRDefault="00694801" w:rsidP="008B7479">
      <w:pPr>
        <w:pStyle w:val="31"/>
        <w:rPr>
          <w:sz w:val="32"/>
          <w:szCs w:val="32"/>
        </w:rPr>
      </w:pPr>
      <w:r>
        <w:rPr>
          <w:sz w:val="32"/>
          <w:szCs w:val="32"/>
        </w:rPr>
        <w:t>1</w:t>
      </w:r>
      <w:r w:rsidR="008B7479" w:rsidRPr="00A53500">
        <w:rPr>
          <w:sz w:val="32"/>
          <w:szCs w:val="32"/>
        </w:rPr>
        <w:t>.</w:t>
      </w:r>
      <w:r w:rsidR="003565C9" w:rsidRPr="00A53500">
        <w:rPr>
          <w:sz w:val="32"/>
          <w:szCs w:val="32"/>
        </w:rPr>
        <w:t>1</w:t>
      </w:r>
      <w:r w:rsidR="008B7479" w:rsidRPr="00A53500">
        <w:rPr>
          <w:sz w:val="32"/>
          <w:szCs w:val="32"/>
        </w:rPr>
        <w:t xml:space="preserve"> Brief Overview of the Project</w:t>
      </w:r>
    </w:p>
    <w:p w14:paraId="657D540D" w14:textId="77777777" w:rsidR="008B7479" w:rsidRPr="003565C9" w:rsidRDefault="008B7479" w:rsidP="003565C9">
      <w:pPr>
        <w:pStyle w:val="aff2"/>
        <w:spacing w:line="360" w:lineRule="auto"/>
        <w:rPr>
          <w:sz w:val="28"/>
          <w:szCs w:val="28"/>
        </w:rPr>
      </w:pPr>
      <w:r w:rsidRPr="003565C9">
        <w:rPr>
          <w:sz w:val="28"/>
          <w:szCs w:val="28"/>
        </w:rPr>
        <w:t>'</w:t>
      </w:r>
      <w:proofErr w:type="spellStart"/>
      <w:r w:rsidRPr="003565C9">
        <w:rPr>
          <w:sz w:val="28"/>
          <w:szCs w:val="28"/>
        </w:rPr>
        <w:t>Thiqah</w:t>
      </w:r>
      <w:proofErr w:type="spellEnd"/>
      <w:r w:rsidRPr="003565C9">
        <w:rPr>
          <w:sz w:val="28"/>
          <w:szCs w:val="28"/>
        </w:rPr>
        <w:t xml:space="preserve"> Car' is an innovative online platform and smart application that operates as a certified, tech-driven broker for the used car market. The project operates under the </w:t>
      </w:r>
      <w:r w:rsidRPr="003565C9">
        <w:rPr>
          <w:b/>
          <w:bCs/>
          <w:sz w:val="28"/>
          <w:szCs w:val="28"/>
        </w:rPr>
        <w:t>Managed Peer-to-Peer (P2P) / C2B2C (Consumer-to-Business-to-Consumer) e-commerce model</w:t>
      </w:r>
      <w:r w:rsidRPr="003565C9">
        <w:rPr>
          <w:sz w:val="28"/>
          <w:szCs w:val="28"/>
        </w:rPr>
        <w:t xml:space="preserve">, specifically utilizing a </w:t>
      </w:r>
      <w:r w:rsidRPr="003565C9">
        <w:rPr>
          <w:b/>
          <w:bCs/>
          <w:sz w:val="28"/>
          <w:szCs w:val="28"/>
        </w:rPr>
        <w:t>'Managed Marketplace'</w:t>
      </w:r>
      <w:r w:rsidRPr="003565C9">
        <w:rPr>
          <w:sz w:val="28"/>
          <w:szCs w:val="28"/>
        </w:rPr>
        <w:t xml:space="preserve"> framework. Under this model, no vehicle can be listed on the platform without first undergoing a rigorous, independent technical inspection by certified teams.</w:t>
      </w:r>
    </w:p>
    <w:p w14:paraId="140E60D3" w14:textId="06A539ED" w:rsidR="008B7479" w:rsidRPr="003565C9" w:rsidRDefault="008B7479" w:rsidP="003565C9">
      <w:pPr>
        <w:pStyle w:val="aff2"/>
        <w:spacing w:line="360" w:lineRule="auto"/>
        <w:rPr>
          <w:sz w:val="28"/>
          <w:szCs w:val="28"/>
          <w:rtl/>
        </w:rPr>
      </w:pPr>
      <w:r w:rsidRPr="003565C9">
        <w:rPr>
          <w:sz w:val="28"/>
          <w:szCs w:val="28"/>
        </w:rPr>
        <w:t>Furthermore, the project provides an agile 'Inspection on Demand' logistical service, allowing users to request a comprehensive remote inspection for any vehicle across the broader market. This trust-driven approach draws inspiration from highly successful regional and global automotive platforms that pioneered this model, such as '</w:t>
      </w:r>
      <w:proofErr w:type="spellStart"/>
      <w:r w:rsidRPr="003565C9">
        <w:rPr>
          <w:sz w:val="28"/>
          <w:szCs w:val="28"/>
        </w:rPr>
        <w:t>Syarah</w:t>
      </w:r>
      <w:proofErr w:type="spellEnd"/>
      <w:r w:rsidRPr="003565C9">
        <w:rPr>
          <w:sz w:val="28"/>
          <w:szCs w:val="28"/>
        </w:rPr>
        <w:t>' in Saudi Arabia, '</w:t>
      </w:r>
      <w:proofErr w:type="spellStart"/>
      <w:r w:rsidRPr="003565C9">
        <w:rPr>
          <w:sz w:val="28"/>
          <w:szCs w:val="28"/>
        </w:rPr>
        <w:t>CarSwitch</w:t>
      </w:r>
      <w:proofErr w:type="spellEnd"/>
      <w:r w:rsidRPr="003565C9">
        <w:rPr>
          <w:sz w:val="28"/>
          <w:szCs w:val="28"/>
        </w:rPr>
        <w:t>' in the UAE, and 'Cars24' globally.</w:t>
      </w:r>
    </w:p>
    <w:p w14:paraId="0BABE037" w14:textId="5BC54A69" w:rsidR="008B7479" w:rsidRDefault="008B7479" w:rsidP="008B7479">
      <w:pPr>
        <w:pStyle w:val="aff2"/>
        <w:rPr>
          <w:rtl/>
        </w:rPr>
      </w:pPr>
    </w:p>
    <w:p w14:paraId="1FE67E1E" w14:textId="2A756C03" w:rsidR="008B7479" w:rsidRPr="00A53500" w:rsidRDefault="00694801" w:rsidP="008B7479">
      <w:pPr>
        <w:pStyle w:val="31"/>
        <w:rPr>
          <w:sz w:val="32"/>
          <w:szCs w:val="32"/>
        </w:rPr>
      </w:pPr>
      <w:r>
        <w:rPr>
          <w:sz w:val="32"/>
          <w:szCs w:val="32"/>
        </w:rPr>
        <w:t>1</w:t>
      </w:r>
      <w:r w:rsidR="008B7479" w:rsidRPr="00A53500">
        <w:rPr>
          <w:sz w:val="32"/>
          <w:szCs w:val="32"/>
        </w:rPr>
        <w:t>.</w:t>
      </w:r>
      <w:r w:rsidR="003565C9" w:rsidRPr="00A53500">
        <w:rPr>
          <w:sz w:val="32"/>
          <w:szCs w:val="32"/>
        </w:rPr>
        <w:t>2</w:t>
      </w:r>
      <w:r w:rsidR="008B7479" w:rsidRPr="00A53500">
        <w:rPr>
          <w:sz w:val="32"/>
          <w:szCs w:val="32"/>
        </w:rPr>
        <w:t xml:space="preserve"> Why This Idea Was Chosen</w:t>
      </w:r>
    </w:p>
    <w:p w14:paraId="6881143F" w14:textId="77777777" w:rsidR="008B7479" w:rsidRPr="00A53500" w:rsidRDefault="008B7479" w:rsidP="00A53500">
      <w:pPr>
        <w:pStyle w:val="aff2"/>
        <w:spacing w:line="360" w:lineRule="auto"/>
        <w:rPr>
          <w:sz w:val="28"/>
          <w:szCs w:val="28"/>
        </w:rPr>
      </w:pPr>
      <w:r w:rsidRPr="00A53500">
        <w:rPr>
          <w:sz w:val="28"/>
          <w:szCs w:val="28"/>
        </w:rPr>
        <w:t>The traditional used car market suffers from a critical lack of trust and structural transparency. While major classified advertising platforms like '</w:t>
      </w:r>
      <w:proofErr w:type="spellStart"/>
      <w:r w:rsidRPr="00A53500">
        <w:rPr>
          <w:sz w:val="28"/>
          <w:szCs w:val="28"/>
        </w:rPr>
        <w:t>OpenSooq</w:t>
      </w:r>
      <w:proofErr w:type="spellEnd"/>
      <w:r w:rsidRPr="00A53500">
        <w:rPr>
          <w:sz w:val="28"/>
          <w:szCs w:val="28"/>
        </w:rPr>
        <w:t>' have high traffic, they operate merely as digital billboards with zero verification or quality control. This environment leaves buyers highly vulnerable to misleading listings, hidden mechanical defects, and financial fraud, forcing them to exhaust significant time, money, and effort trying to verify vehicles themselves.</w:t>
      </w:r>
    </w:p>
    <w:p w14:paraId="3AF29C70" w14:textId="77777777" w:rsidR="008B7479" w:rsidRPr="00A53500" w:rsidRDefault="008B7479" w:rsidP="00A53500">
      <w:pPr>
        <w:pStyle w:val="aff2"/>
        <w:spacing w:line="360" w:lineRule="auto"/>
        <w:rPr>
          <w:sz w:val="28"/>
          <w:szCs w:val="28"/>
        </w:rPr>
      </w:pPr>
      <w:r w:rsidRPr="00A53500">
        <w:rPr>
          <w:sz w:val="28"/>
          <w:szCs w:val="28"/>
        </w:rPr>
        <w:lastRenderedPageBreak/>
        <w:t>This idea was chosen specifically to solve this deep-rooted market pain point. By shifting the paradigm from a chaotic ad space to a trusted intermediary, the project addresses a vital consumer demand: buying 'peace of mind and transactional safety' before purchasing a vehicle, thereby converting a high-risk journey into a secure, predictable, and stress-free experience.</w:t>
      </w:r>
    </w:p>
    <w:p w14:paraId="3AC49355" w14:textId="77777777" w:rsidR="008B7479" w:rsidRDefault="008B7479" w:rsidP="008B7479">
      <w:pPr>
        <w:pStyle w:val="aff2"/>
      </w:pPr>
    </w:p>
    <w:p w14:paraId="63DD33B8" w14:textId="7F277313" w:rsidR="00CD57B6" w:rsidRDefault="00694801">
      <w:pPr>
        <w:spacing w:before="360" w:after="120"/>
      </w:pPr>
      <w:r>
        <w:rPr>
          <w:rFonts w:ascii="Arial" w:hAnsi="Arial"/>
          <w:b/>
          <w:color w:val="1A365D"/>
          <w:sz w:val="32"/>
        </w:rPr>
        <w:t>2</w:t>
      </w:r>
      <w:r w:rsidR="007E30C5">
        <w:rPr>
          <w:rFonts w:ascii="Arial" w:hAnsi="Arial"/>
          <w:b/>
          <w:color w:val="1A365D"/>
          <w:sz w:val="32"/>
        </w:rPr>
        <w:t>. Project Description</w:t>
      </w:r>
    </w:p>
    <w:p w14:paraId="381612DB" w14:textId="77777777" w:rsidR="00CD57B6" w:rsidRPr="007D4E77" w:rsidRDefault="007E30C5" w:rsidP="007D4E77">
      <w:pPr>
        <w:pStyle w:val="aff2"/>
        <w:spacing w:line="360" w:lineRule="auto"/>
        <w:rPr>
          <w:sz w:val="28"/>
          <w:szCs w:val="28"/>
        </w:rPr>
      </w:pPr>
      <w:r w:rsidRPr="007D4E77">
        <w:rPr>
          <w:sz w:val="28"/>
          <w:szCs w:val="28"/>
        </w:rPr>
        <w:t>‘Thiqah Car’ is an online e-commerce platform and smart application that operates as a certified, tech-driven broker for used cars. Unlike traditional classified sites, the platform's business model is split in</w:t>
      </w:r>
      <w:r w:rsidRPr="007D4E77">
        <w:rPr>
          <w:sz w:val="28"/>
          <w:szCs w:val="28"/>
        </w:rPr>
        <w:t>to two core pillars:</w:t>
      </w:r>
    </w:p>
    <w:p w14:paraId="41DE1C72" w14:textId="77777777" w:rsidR="00CD57B6" w:rsidRPr="007D4E77" w:rsidRDefault="007E30C5" w:rsidP="007D4E77">
      <w:pPr>
        <w:pStyle w:val="aff2"/>
        <w:spacing w:line="360" w:lineRule="auto"/>
        <w:rPr>
          <w:sz w:val="28"/>
          <w:szCs w:val="28"/>
        </w:rPr>
      </w:pPr>
      <w:r w:rsidRPr="007D4E77">
        <w:rPr>
          <w:sz w:val="28"/>
          <w:szCs w:val="28"/>
        </w:rPr>
        <w:t xml:space="preserve">Certified &amp; Inspected Cars Marketplace: A marketplace that exclusively lists cars that have passed a rigorous inspection by our mobile technical teams or certified partner inspection centers, with a detailed digital report attached to </w:t>
      </w:r>
      <w:r w:rsidRPr="007D4E77">
        <w:rPr>
          <w:sz w:val="28"/>
          <w:szCs w:val="28"/>
        </w:rPr>
        <w:t>the listing.</w:t>
      </w:r>
    </w:p>
    <w:p w14:paraId="00F626CC" w14:textId="77777777" w:rsidR="00CD57B6" w:rsidRPr="007D4E77" w:rsidRDefault="007E30C5" w:rsidP="007D4E77">
      <w:pPr>
        <w:pStyle w:val="aff2"/>
        <w:spacing w:line="360" w:lineRule="auto"/>
        <w:rPr>
          <w:sz w:val="28"/>
          <w:szCs w:val="28"/>
        </w:rPr>
      </w:pPr>
      <w:r w:rsidRPr="007D4E77">
        <w:rPr>
          <w:sz w:val="28"/>
          <w:szCs w:val="28"/>
        </w:rPr>
        <w:t>Inspection on Demand: A logistical service allowing customers to request an inspection for any car found anywhere in the market (even if listed on external platforms like Facebook or traditional open markets). Our technical team goes to the ve</w:t>
      </w:r>
      <w:r w:rsidRPr="007D4E77">
        <w:rPr>
          <w:sz w:val="28"/>
          <w:szCs w:val="28"/>
        </w:rPr>
        <w:t>hicle's location, inspects it, and sends a comprehensive digital report directly to the customer, removing the need for them to travel.</w:t>
      </w:r>
    </w:p>
    <w:p w14:paraId="7E3B0A5E" w14:textId="77777777" w:rsidR="00CD57B6" w:rsidRPr="007D4E77" w:rsidRDefault="007E30C5" w:rsidP="007D4E77">
      <w:pPr>
        <w:pStyle w:val="31"/>
        <w:rPr>
          <w:sz w:val="32"/>
          <w:szCs w:val="32"/>
        </w:rPr>
      </w:pPr>
      <w:r w:rsidRPr="007D4E77">
        <w:rPr>
          <w:sz w:val="32"/>
          <w:szCs w:val="32"/>
        </w:rPr>
        <w:t>Value Provided to Customers:</w:t>
      </w:r>
    </w:p>
    <w:p w14:paraId="3A09A313" w14:textId="77777777" w:rsidR="00CD57B6" w:rsidRPr="007D4E77" w:rsidRDefault="007E30C5" w:rsidP="00835389">
      <w:pPr>
        <w:pStyle w:val="aff2"/>
        <w:numPr>
          <w:ilvl w:val="0"/>
          <w:numId w:val="20"/>
        </w:numPr>
        <w:spacing w:line="360" w:lineRule="auto"/>
        <w:rPr>
          <w:sz w:val="28"/>
          <w:szCs w:val="28"/>
        </w:rPr>
      </w:pPr>
      <w:r w:rsidRPr="007D4E77">
        <w:rPr>
          <w:sz w:val="28"/>
          <w:szCs w:val="28"/>
        </w:rPr>
        <w:t>Absolute Trust and Safety: Eliminating hidden car defects and commercial fraud through unbi</w:t>
      </w:r>
      <w:r w:rsidRPr="007D4E77">
        <w:rPr>
          <w:sz w:val="28"/>
          <w:szCs w:val="28"/>
        </w:rPr>
        <w:t>ased, expert reports.</w:t>
      </w:r>
    </w:p>
    <w:p w14:paraId="1EC1D6B6" w14:textId="77777777" w:rsidR="00CD57B6" w:rsidRPr="007D4E77" w:rsidRDefault="007E30C5" w:rsidP="00835389">
      <w:pPr>
        <w:pStyle w:val="aff2"/>
        <w:numPr>
          <w:ilvl w:val="0"/>
          <w:numId w:val="20"/>
        </w:numPr>
        <w:spacing w:line="360" w:lineRule="auto"/>
        <w:rPr>
          <w:sz w:val="28"/>
          <w:szCs w:val="28"/>
        </w:rPr>
      </w:pPr>
      <w:r w:rsidRPr="007D4E77">
        <w:rPr>
          <w:sz w:val="28"/>
          <w:szCs w:val="28"/>
        </w:rPr>
        <w:t>Time, Effort, and Money Savings: Allowing buyers to inspect vehicles located in distant cities remotely and review the results digitally.</w:t>
      </w:r>
    </w:p>
    <w:p w14:paraId="0D56D08C" w14:textId="77777777" w:rsidR="00CD57B6" w:rsidRPr="007D4E77" w:rsidRDefault="007E30C5" w:rsidP="00835389">
      <w:pPr>
        <w:pStyle w:val="aff2"/>
        <w:numPr>
          <w:ilvl w:val="0"/>
          <w:numId w:val="20"/>
        </w:numPr>
        <w:spacing w:line="360" w:lineRule="auto"/>
        <w:rPr>
          <w:sz w:val="28"/>
          <w:szCs w:val="28"/>
        </w:rPr>
      </w:pPr>
      <w:r w:rsidRPr="007D4E77">
        <w:rPr>
          <w:sz w:val="28"/>
          <w:szCs w:val="28"/>
        </w:rPr>
        <w:lastRenderedPageBreak/>
        <w:t xml:space="preserve">Total Transparency: Displaying the vehicle's exact condition backed by </w:t>
      </w:r>
      <w:r w:rsidRPr="007D4E77">
        <w:rPr>
          <w:sz w:val="28"/>
          <w:szCs w:val="28"/>
        </w:rPr>
        <w:t>high-resolution photos and intuitive color-coded indicators (Green/Yellow/Red).</w:t>
      </w:r>
    </w:p>
    <w:p w14:paraId="44B3E26C" w14:textId="0CD1FE98" w:rsidR="00463901" w:rsidRPr="007D4E77" w:rsidRDefault="00694801" w:rsidP="007D4E77">
      <w:pPr>
        <w:spacing w:before="360" w:after="120"/>
        <w:rPr>
          <w:rFonts w:ascii="Arial" w:hAnsi="Arial"/>
          <w:b/>
          <w:color w:val="1A365D"/>
          <w:sz w:val="32"/>
        </w:rPr>
      </w:pPr>
      <w:r>
        <w:rPr>
          <w:rFonts w:ascii="Arial" w:hAnsi="Arial"/>
          <w:b/>
          <w:color w:val="1A365D"/>
          <w:sz w:val="32"/>
        </w:rPr>
        <w:t>3</w:t>
      </w:r>
      <w:r w:rsidR="00463901" w:rsidRPr="007D4E77">
        <w:rPr>
          <w:rFonts w:ascii="Arial" w:hAnsi="Arial"/>
          <w:b/>
          <w:color w:val="1A365D"/>
          <w:sz w:val="32"/>
        </w:rPr>
        <w:t>. Objectives</w:t>
      </w:r>
    </w:p>
    <w:p w14:paraId="44022D57" w14:textId="77777777" w:rsidR="00463901" w:rsidRDefault="00463901" w:rsidP="005E510F">
      <w:pPr>
        <w:pStyle w:val="31"/>
      </w:pPr>
      <w:r w:rsidRPr="005E510F">
        <w:rPr>
          <w:sz w:val="32"/>
          <w:szCs w:val="32"/>
        </w:rPr>
        <w:t>Short-term Goals:</w:t>
      </w:r>
    </w:p>
    <w:p w14:paraId="22922FDC" w14:textId="7637589D" w:rsidR="00463901" w:rsidRPr="007D4E77" w:rsidRDefault="00463901" w:rsidP="00835389">
      <w:pPr>
        <w:pStyle w:val="aff2"/>
        <w:numPr>
          <w:ilvl w:val="0"/>
          <w:numId w:val="18"/>
        </w:numPr>
        <w:spacing w:line="360" w:lineRule="auto"/>
        <w:rPr>
          <w:sz w:val="28"/>
          <w:szCs w:val="28"/>
        </w:rPr>
      </w:pPr>
      <w:r w:rsidRPr="007D4E77">
        <w:rPr>
          <w:sz w:val="28"/>
          <w:szCs w:val="28"/>
        </w:rPr>
        <w:t xml:space="preserve">Establish strategic partnerships with </w:t>
      </w:r>
      <w:r w:rsidRPr="007D4E77">
        <w:rPr>
          <w:rFonts w:hint="cs"/>
          <w:sz w:val="28"/>
          <w:szCs w:val="28"/>
          <w:rtl/>
        </w:rPr>
        <w:t>3</w:t>
      </w:r>
      <w:r w:rsidRPr="007D4E77">
        <w:rPr>
          <w:sz w:val="28"/>
          <w:szCs w:val="28"/>
        </w:rPr>
        <w:t xml:space="preserve"> to </w:t>
      </w:r>
      <w:r w:rsidRPr="007D4E77">
        <w:rPr>
          <w:rFonts w:hint="cs"/>
          <w:sz w:val="28"/>
          <w:szCs w:val="28"/>
          <w:rtl/>
        </w:rPr>
        <w:t>5</w:t>
      </w:r>
      <w:r w:rsidRPr="007D4E77">
        <w:rPr>
          <w:sz w:val="28"/>
          <w:szCs w:val="28"/>
        </w:rPr>
        <w:t xml:space="preserve"> reputable, certified technical inspection centers across </w:t>
      </w:r>
      <w:r w:rsidRPr="007D4E77">
        <w:rPr>
          <w:sz w:val="28"/>
          <w:szCs w:val="28"/>
        </w:rPr>
        <w:t>Sanaa</w:t>
      </w:r>
      <w:r w:rsidRPr="007D4E77">
        <w:rPr>
          <w:sz w:val="28"/>
          <w:szCs w:val="28"/>
        </w:rPr>
        <w:t>.</w:t>
      </w:r>
    </w:p>
    <w:p w14:paraId="5D42C8D0" w14:textId="77777777" w:rsidR="00463901" w:rsidRPr="007D4E77" w:rsidRDefault="00463901" w:rsidP="00835389">
      <w:pPr>
        <w:pStyle w:val="aff2"/>
        <w:numPr>
          <w:ilvl w:val="0"/>
          <w:numId w:val="18"/>
        </w:numPr>
        <w:spacing w:line="360" w:lineRule="auto"/>
        <w:rPr>
          <w:sz w:val="28"/>
          <w:szCs w:val="28"/>
        </w:rPr>
      </w:pPr>
      <w:r w:rsidRPr="007D4E77">
        <w:rPr>
          <w:sz w:val="28"/>
          <w:szCs w:val="28"/>
        </w:rPr>
        <w:t>Attract, inspect, and list the first 30 certified cars on the platform.</w:t>
      </w:r>
    </w:p>
    <w:p w14:paraId="661EAEC0" w14:textId="77777777" w:rsidR="00463901" w:rsidRPr="007D4E77" w:rsidRDefault="00463901" w:rsidP="00835389">
      <w:pPr>
        <w:pStyle w:val="aff2"/>
        <w:numPr>
          <w:ilvl w:val="0"/>
          <w:numId w:val="18"/>
        </w:numPr>
        <w:spacing w:line="360" w:lineRule="auto"/>
        <w:rPr>
          <w:sz w:val="28"/>
          <w:szCs w:val="28"/>
        </w:rPr>
      </w:pPr>
      <w:r w:rsidRPr="007D4E77">
        <w:rPr>
          <w:sz w:val="28"/>
          <w:szCs w:val="28"/>
        </w:rPr>
        <w:t>Fulfill 20 'Inspection on Demand' service requests within the first quarter of the official launch.</w:t>
      </w:r>
    </w:p>
    <w:p w14:paraId="4222D7C3" w14:textId="77777777" w:rsidR="00463901" w:rsidRDefault="00463901" w:rsidP="005E510F">
      <w:pPr>
        <w:pStyle w:val="31"/>
      </w:pPr>
      <w:r w:rsidRPr="005E510F">
        <w:rPr>
          <w:sz w:val="32"/>
          <w:szCs w:val="32"/>
        </w:rPr>
        <w:t>Long-term Goals:</w:t>
      </w:r>
    </w:p>
    <w:p w14:paraId="4DBC2FC7" w14:textId="77777777" w:rsidR="00463901" w:rsidRPr="005E510F" w:rsidRDefault="00463901" w:rsidP="00835389">
      <w:pPr>
        <w:pStyle w:val="aff2"/>
        <w:numPr>
          <w:ilvl w:val="0"/>
          <w:numId w:val="19"/>
        </w:numPr>
        <w:spacing w:line="360" w:lineRule="auto"/>
        <w:rPr>
          <w:sz w:val="28"/>
          <w:szCs w:val="28"/>
        </w:rPr>
      </w:pPr>
      <w:r w:rsidRPr="005E510F">
        <w:rPr>
          <w:sz w:val="28"/>
          <w:szCs w:val="28"/>
        </w:rPr>
        <w:t>Expand geographically to cover all regions and major urban hubs, becoming the primary destination for used car buyers.</w:t>
      </w:r>
    </w:p>
    <w:p w14:paraId="4781BA43" w14:textId="77777777" w:rsidR="00463901" w:rsidRDefault="00463901" w:rsidP="00835389">
      <w:pPr>
        <w:pStyle w:val="aff2"/>
        <w:numPr>
          <w:ilvl w:val="0"/>
          <w:numId w:val="19"/>
        </w:numPr>
        <w:spacing w:line="360" w:lineRule="auto"/>
      </w:pPr>
      <w:r w:rsidRPr="005E510F">
        <w:rPr>
          <w:sz w:val="28"/>
          <w:szCs w:val="28"/>
        </w:rPr>
        <w:t>Fully automate the sales and ownership transfer process via the platform, including doorstep vehicle delivery options</w:t>
      </w:r>
      <w:r>
        <w:rPr>
          <w:b/>
          <w:bCs/>
        </w:rPr>
        <w:t>.</w:t>
      </w:r>
    </w:p>
    <w:p w14:paraId="1FB2766B" w14:textId="4047E066" w:rsidR="00CD57B6" w:rsidRDefault="007E30C5" w:rsidP="005E510F">
      <w:pPr>
        <w:pStyle w:val="aff2"/>
        <w:spacing w:line="360" w:lineRule="auto"/>
      </w:pPr>
      <w:r>
        <w:rPr>
          <w:rFonts w:ascii="Arial" w:hAnsi="Arial"/>
          <w:b/>
          <w:color w:val="1A365D"/>
          <w:sz w:val="32"/>
        </w:rPr>
        <w:t>4</w:t>
      </w:r>
      <w:r>
        <w:rPr>
          <w:rFonts w:ascii="Arial" w:hAnsi="Arial"/>
          <w:b/>
          <w:color w:val="1A365D"/>
          <w:sz w:val="32"/>
        </w:rPr>
        <w:t xml:space="preserve">. Target </w:t>
      </w:r>
      <w:r>
        <w:rPr>
          <w:rFonts w:ascii="Arial" w:hAnsi="Arial"/>
          <w:b/>
          <w:color w:val="1A365D"/>
          <w:sz w:val="32"/>
        </w:rPr>
        <w:t>Audience</w:t>
      </w:r>
    </w:p>
    <w:p w14:paraId="1C75B0D4" w14:textId="77777777" w:rsidR="00CD57B6" w:rsidRPr="005E510F" w:rsidRDefault="007E30C5" w:rsidP="005E510F">
      <w:pPr>
        <w:pStyle w:val="aff2"/>
        <w:spacing w:line="360" w:lineRule="auto"/>
        <w:rPr>
          <w:sz w:val="28"/>
          <w:szCs w:val="28"/>
        </w:rPr>
      </w:pPr>
      <w:r w:rsidRPr="005E510F">
        <w:rPr>
          <w:sz w:val="28"/>
          <w:szCs w:val="28"/>
        </w:rPr>
        <w:t>The target audience for 'Thiqah Car' has been thoroughly analyzed to maximize marketing effectiveness:</w:t>
      </w:r>
    </w:p>
    <w:p w14:paraId="6A0D7334" w14:textId="0C0D8A88" w:rsidR="00CD57B6" w:rsidRPr="005E510F" w:rsidRDefault="007E30C5" w:rsidP="00CF5ACB">
      <w:pPr>
        <w:pStyle w:val="aff2"/>
        <w:numPr>
          <w:ilvl w:val="0"/>
          <w:numId w:val="17"/>
        </w:numPr>
        <w:spacing w:line="360" w:lineRule="auto"/>
        <w:rPr>
          <w:sz w:val="28"/>
          <w:szCs w:val="28"/>
        </w:rPr>
      </w:pPr>
      <w:r w:rsidRPr="005E510F">
        <w:rPr>
          <w:sz w:val="28"/>
          <w:szCs w:val="28"/>
        </w:rPr>
        <w:t xml:space="preserve">Age: Ranges from 22 to 55 years old, with a strong focus </w:t>
      </w:r>
      <w:proofErr w:type="gramStart"/>
      <w:r w:rsidRPr="005E510F">
        <w:rPr>
          <w:sz w:val="28"/>
          <w:szCs w:val="28"/>
        </w:rPr>
        <w:t xml:space="preserve">on </w:t>
      </w:r>
      <w:r w:rsidRPr="005E510F">
        <w:rPr>
          <w:sz w:val="28"/>
          <w:szCs w:val="28"/>
        </w:rPr>
        <w:t xml:space="preserve"> corporate</w:t>
      </w:r>
      <w:proofErr w:type="gramEnd"/>
      <w:r w:rsidRPr="005E510F">
        <w:rPr>
          <w:sz w:val="28"/>
          <w:szCs w:val="28"/>
        </w:rPr>
        <w:t xml:space="preserve"> employees.</w:t>
      </w:r>
    </w:p>
    <w:p w14:paraId="7224A2D4" w14:textId="77777777" w:rsidR="00D51E50" w:rsidRDefault="00D51E50" w:rsidP="00D51E50">
      <w:pPr>
        <w:pStyle w:val="aff2"/>
        <w:spacing w:line="360" w:lineRule="auto"/>
        <w:ind w:left="720"/>
        <w:rPr>
          <w:sz w:val="28"/>
          <w:szCs w:val="28"/>
        </w:rPr>
      </w:pPr>
    </w:p>
    <w:p w14:paraId="76B66FFC" w14:textId="746C19BF" w:rsidR="00B467D9" w:rsidRPr="005E510F" w:rsidRDefault="00B467D9" w:rsidP="00CF5ACB">
      <w:pPr>
        <w:pStyle w:val="aff2"/>
        <w:numPr>
          <w:ilvl w:val="0"/>
          <w:numId w:val="17"/>
        </w:numPr>
        <w:spacing w:line="360" w:lineRule="auto"/>
        <w:rPr>
          <w:sz w:val="28"/>
          <w:szCs w:val="28"/>
        </w:rPr>
      </w:pPr>
      <w:r w:rsidRPr="005E510F">
        <w:rPr>
          <w:sz w:val="28"/>
          <w:szCs w:val="28"/>
        </w:rPr>
        <w:lastRenderedPageBreak/>
        <w:t>Gender: Both males and females (with a special emphasis on female buyers who prefer to avoid crowded traditional showrooms and unorganized open markets, and who may lack extensive technical knowledge about cars, making a trusted, independent inspection report highly valuable to them).</w:t>
      </w:r>
    </w:p>
    <w:p w14:paraId="05D7C42C" w14:textId="570F0818" w:rsidR="00CD57B6" w:rsidRPr="005E510F" w:rsidRDefault="007E30C5" w:rsidP="00CF5ACB">
      <w:pPr>
        <w:pStyle w:val="aff2"/>
        <w:numPr>
          <w:ilvl w:val="0"/>
          <w:numId w:val="17"/>
        </w:numPr>
        <w:spacing w:line="360" w:lineRule="auto"/>
        <w:rPr>
          <w:sz w:val="28"/>
          <w:szCs w:val="28"/>
        </w:rPr>
      </w:pPr>
      <w:r w:rsidRPr="005E510F">
        <w:rPr>
          <w:sz w:val="28"/>
          <w:szCs w:val="28"/>
        </w:rPr>
        <w:t xml:space="preserve">Location: Residents of major </w:t>
      </w:r>
      <w:proofErr w:type="gramStart"/>
      <w:r w:rsidR="00A4760B" w:rsidRPr="005E510F">
        <w:rPr>
          <w:sz w:val="28"/>
          <w:szCs w:val="28"/>
        </w:rPr>
        <w:t>Sanaa</w:t>
      </w:r>
      <w:r w:rsidRPr="005E510F">
        <w:rPr>
          <w:sz w:val="28"/>
          <w:szCs w:val="28"/>
        </w:rPr>
        <w:t xml:space="preserve"> </w:t>
      </w:r>
      <w:r w:rsidRPr="005E510F">
        <w:rPr>
          <w:sz w:val="28"/>
          <w:szCs w:val="28"/>
        </w:rPr>
        <w:t>,</w:t>
      </w:r>
      <w:proofErr w:type="gramEnd"/>
      <w:r w:rsidRPr="005E510F">
        <w:rPr>
          <w:sz w:val="28"/>
          <w:szCs w:val="28"/>
        </w:rPr>
        <w:t xml:space="preserve"> as well as cross-city buyers looking to purchase vehicles loca</w:t>
      </w:r>
      <w:r w:rsidRPr="005E510F">
        <w:rPr>
          <w:sz w:val="28"/>
          <w:szCs w:val="28"/>
        </w:rPr>
        <w:t>ted far from their residence.</w:t>
      </w:r>
    </w:p>
    <w:p w14:paraId="418D830F" w14:textId="77777777" w:rsidR="00CD57B6" w:rsidRPr="005E510F" w:rsidRDefault="007E30C5" w:rsidP="00CF5ACB">
      <w:pPr>
        <w:pStyle w:val="aff2"/>
        <w:numPr>
          <w:ilvl w:val="0"/>
          <w:numId w:val="17"/>
        </w:numPr>
        <w:spacing w:line="360" w:lineRule="auto"/>
        <w:rPr>
          <w:sz w:val="28"/>
          <w:szCs w:val="28"/>
        </w:rPr>
      </w:pPr>
      <w:r w:rsidRPr="005E510F">
        <w:rPr>
          <w:sz w:val="28"/>
          <w:szCs w:val="28"/>
        </w:rPr>
        <w:t>Customer Interests and Needs: Individuals seeking peace of mind and transactional security; buyers who value their time and refuse to waste it wandering markets; tech-savvy consumers who prefer digital-first solutions; and any</w:t>
      </w:r>
      <w:r w:rsidRPr="005E510F">
        <w:rPr>
          <w:sz w:val="28"/>
          <w:szCs w:val="28"/>
        </w:rPr>
        <w:t>one anxious about falling victim to used car scams.</w:t>
      </w:r>
    </w:p>
    <w:p w14:paraId="6424D77F" w14:textId="77777777" w:rsidR="00D51E50" w:rsidRDefault="00D51E50">
      <w:pPr>
        <w:spacing w:before="360" w:after="120"/>
        <w:rPr>
          <w:rFonts w:ascii="Arial" w:hAnsi="Arial"/>
          <w:b/>
          <w:color w:val="1A365D"/>
          <w:sz w:val="32"/>
        </w:rPr>
      </w:pPr>
    </w:p>
    <w:p w14:paraId="6CE99D54" w14:textId="489EAFBF" w:rsidR="00CD57B6" w:rsidRDefault="007E30C5">
      <w:pPr>
        <w:spacing w:before="360" w:after="120"/>
      </w:pPr>
      <w:r>
        <w:rPr>
          <w:rFonts w:ascii="Arial" w:hAnsi="Arial"/>
          <w:b/>
          <w:color w:val="1A365D"/>
          <w:sz w:val="32"/>
        </w:rPr>
        <w:t>5</w:t>
      </w:r>
      <w:r>
        <w:rPr>
          <w:rFonts w:ascii="Arial" w:hAnsi="Arial"/>
          <w:b/>
          <w:color w:val="1A365D"/>
          <w:sz w:val="32"/>
        </w:rPr>
        <w:t>. Features &amp; Value Proposition</w:t>
      </w:r>
    </w:p>
    <w:p w14:paraId="59459946" w14:textId="77777777" w:rsidR="00CD57B6" w:rsidRPr="00F119EC" w:rsidRDefault="007E30C5" w:rsidP="00F119EC">
      <w:pPr>
        <w:pStyle w:val="aff2"/>
        <w:spacing w:line="360" w:lineRule="auto"/>
        <w:rPr>
          <w:sz w:val="28"/>
          <w:szCs w:val="28"/>
        </w:rPr>
      </w:pPr>
      <w:r w:rsidRPr="00F119EC">
        <w:rPr>
          <w:sz w:val="28"/>
          <w:szCs w:val="28"/>
        </w:rPr>
        <w:t>What makes 'Thiqah Car' unique and superior to traditional models includes the following characteristics:</w:t>
      </w:r>
    </w:p>
    <w:p w14:paraId="5E15F2B6" w14:textId="77777777" w:rsidR="00CD57B6" w:rsidRPr="00F119EC" w:rsidRDefault="007E30C5" w:rsidP="00F60B72">
      <w:pPr>
        <w:pStyle w:val="aff2"/>
        <w:numPr>
          <w:ilvl w:val="0"/>
          <w:numId w:val="16"/>
        </w:numPr>
        <w:spacing w:line="360" w:lineRule="auto"/>
        <w:rPr>
          <w:sz w:val="28"/>
          <w:szCs w:val="28"/>
        </w:rPr>
      </w:pPr>
      <w:r w:rsidRPr="00F119EC">
        <w:rPr>
          <w:sz w:val="28"/>
          <w:szCs w:val="28"/>
        </w:rPr>
        <w:t>Strict Filtering and Quality Control: No random or unverified ads;</w:t>
      </w:r>
      <w:r w:rsidRPr="00F119EC">
        <w:rPr>
          <w:sz w:val="28"/>
          <w:szCs w:val="28"/>
        </w:rPr>
        <w:t xml:space="preserve"> every single vehicle on display has been technically and legally vetted.</w:t>
      </w:r>
    </w:p>
    <w:p w14:paraId="0B0D199F" w14:textId="77777777" w:rsidR="00CD57B6" w:rsidRPr="00F119EC" w:rsidRDefault="007E30C5" w:rsidP="00F60B72">
      <w:pPr>
        <w:pStyle w:val="aff2"/>
        <w:numPr>
          <w:ilvl w:val="0"/>
          <w:numId w:val="16"/>
        </w:numPr>
        <w:spacing w:line="360" w:lineRule="auto"/>
        <w:rPr>
          <w:sz w:val="28"/>
          <w:szCs w:val="28"/>
        </w:rPr>
      </w:pPr>
      <w:r w:rsidRPr="00F119EC">
        <w:rPr>
          <w:sz w:val="28"/>
          <w:szCs w:val="28"/>
        </w:rPr>
        <w:t xml:space="preserve">Interactive Digital Inspection Report: A highly detailed, user-friendly report utilizing visual status indicators (Green, Yellow, Red) to grade the engine, body, </w:t>
      </w:r>
      <w:r w:rsidRPr="00F119EC">
        <w:rPr>
          <w:sz w:val="28"/>
          <w:szCs w:val="28"/>
        </w:rPr>
        <w:t>transmission, and electrical systems, complete with high-res documentation of any scratches or mechanical flaws.</w:t>
      </w:r>
    </w:p>
    <w:p w14:paraId="109C92A6" w14:textId="77777777" w:rsidR="00CD57B6" w:rsidRPr="00F119EC" w:rsidRDefault="007E30C5" w:rsidP="00F60B72">
      <w:pPr>
        <w:pStyle w:val="aff2"/>
        <w:numPr>
          <w:ilvl w:val="0"/>
          <w:numId w:val="16"/>
        </w:numPr>
        <w:spacing w:line="360" w:lineRule="auto"/>
        <w:rPr>
          <w:sz w:val="28"/>
          <w:szCs w:val="28"/>
        </w:rPr>
      </w:pPr>
      <w:r w:rsidRPr="00F119EC">
        <w:rPr>
          <w:sz w:val="28"/>
          <w:szCs w:val="28"/>
        </w:rPr>
        <w:t>Remote Technical Proxy: Acting as the buyer's remote technical eye, allowing informed decisions from anywhere.</w:t>
      </w:r>
    </w:p>
    <w:p w14:paraId="61B2B262" w14:textId="77777777" w:rsidR="00CD57B6" w:rsidRPr="00F119EC" w:rsidRDefault="007E30C5" w:rsidP="00F119EC">
      <w:pPr>
        <w:pStyle w:val="aff2"/>
        <w:spacing w:line="360" w:lineRule="auto"/>
        <w:rPr>
          <w:sz w:val="28"/>
          <w:szCs w:val="28"/>
        </w:rPr>
      </w:pPr>
      <w:r w:rsidRPr="00F119EC">
        <w:rPr>
          <w:sz w:val="28"/>
          <w:szCs w:val="28"/>
        </w:rPr>
        <w:lastRenderedPageBreak/>
        <w:t>Data-Driven Fair Pricing: Provid</w:t>
      </w:r>
      <w:r w:rsidRPr="00F119EC">
        <w:rPr>
          <w:sz w:val="28"/>
          <w:szCs w:val="28"/>
        </w:rPr>
        <w:t>ing an integrated pricing guidance system based on the actual technical condition discovered, ensuring buyers don't overpay due to artificial price inflation.</w:t>
      </w:r>
    </w:p>
    <w:p w14:paraId="4F7EB118" w14:textId="77777777" w:rsidR="00D51E50" w:rsidRDefault="00D51E50" w:rsidP="00F119EC">
      <w:pPr>
        <w:spacing w:before="360" w:after="120"/>
        <w:rPr>
          <w:rFonts w:ascii="Arial" w:hAnsi="Arial"/>
          <w:b/>
          <w:color w:val="1A365D"/>
          <w:sz w:val="32"/>
        </w:rPr>
      </w:pPr>
    </w:p>
    <w:p w14:paraId="1F724FC4" w14:textId="5C03F478" w:rsidR="00CD57B6" w:rsidRPr="00F119EC" w:rsidRDefault="007E30C5" w:rsidP="00F119EC">
      <w:pPr>
        <w:spacing w:before="360" w:after="120"/>
        <w:rPr>
          <w:rFonts w:ascii="Arial" w:hAnsi="Arial"/>
          <w:b/>
          <w:color w:val="1A365D"/>
          <w:sz w:val="32"/>
        </w:rPr>
      </w:pPr>
      <w:r>
        <w:rPr>
          <w:rFonts w:ascii="Arial" w:hAnsi="Arial"/>
          <w:b/>
          <w:color w:val="1A365D"/>
          <w:sz w:val="32"/>
        </w:rPr>
        <w:t>6</w:t>
      </w:r>
      <w:r w:rsidRPr="00F119EC">
        <w:rPr>
          <w:rFonts w:ascii="Arial" w:hAnsi="Arial"/>
          <w:b/>
          <w:color w:val="1A365D"/>
          <w:sz w:val="32"/>
        </w:rPr>
        <w:t>. Market &amp; Competitor Analysis</w:t>
      </w:r>
    </w:p>
    <w:p w14:paraId="7F6AD6D5" w14:textId="77777777" w:rsidR="00CD57B6" w:rsidRPr="00F119EC" w:rsidRDefault="007E30C5" w:rsidP="00F119EC">
      <w:pPr>
        <w:pStyle w:val="aff2"/>
        <w:spacing w:line="360" w:lineRule="auto"/>
        <w:rPr>
          <w:sz w:val="28"/>
          <w:szCs w:val="28"/>
        </w:rPr>
      </w:pPr>
      <w:r w:rsidRPr="00F119EC">
        <w:rPr>
          <w:sz w:val="28"/>
          <w:szCs w:val="28"/>
        </w:rPr>
        <w:t>The current used car market consists of two primary categories of</w:t>
      </w:r>
      <w:r w:rsidRPr="00F119EC">
        <w:rPr>
          <w:sz w:val="28"/>
          <w:szCs w:val="28"/>
        </w:rPr>
        <w:t xml:space="preserve"> competitors:</w:t>
      </w:r>
    </w:p>
    <w:p w14:paraId="40C0B844" w14:textId="77777777" w:rsidR="00CD57B6" w:rsidRPr="00F119EC" w:rsidRDefault="007E30C5" w:rsidP="00F60B72">
      <w:pPr>
        <w:pStyle w:val="aff2"/>
        <w:numPr>
          <w:ilvl w:val="0"/>
          <w:numId w:val="15"/>
        </w:numPr>
        <w:spacing w:line="360" w:lineRule="auto"/>
        <w:rPr>
          <w:sz w:val="28"/>
          <w:szCs w:val="28"/>
        </w:rPr>
      </w:pPr>
      <w:r w:rsidRPr="00F119EC">
        <w:rPr>
          <w:sz w:val="28"/>
          <w:szCs w:val="28"/>
        </w:rPr>
        <w:t xml:space="preserve">Traditional Digital Competitors (e.g., OpenSooq, Facebook Marketplace, Haraj): They enjoy massive daily traffic and high ad volume, but suffer from zero verification, prevalent fraud, and force the buyer to manage inspection, </w:t>
      </w:r>
      <w:r w:rsidRPr="00F119EC">
        <w:rPr>
          <w:sz w:val="28"/>
          <w:szCs w:val="28"/>
        </w:rPr>
        <w:t>negotiation, and logistics completely alone.</w:t>
      </w:r>
    </w:p>
    <w:p w14:paraId="3C69F187" w14:textId="77777777" w:rsidR="00CD57B6" w:rsidRPr="00F119EC" w:rsidRDefault="007E30C5" w:rsidP="00F60B72">
      <w:pPr>
        <w:pStyle w:val="aff2"/>
        <w:numPr>
          <w:ilvl w:val="0"/>
          <w:numId w:val="15"/>
        </w:numPr>
        <w:spacing w:line="360" w:lineRule="auto"/>
        <w:rPr>
          <w:sz w:val="28"/>
          <w:szCs w:val="28"/>
        </w:rPr>
      </w:pPr>
      <w:r w:rsidRPr="00F119EC">
        <w:rPr>
          <w:sz w:val="28"/>
          <w:szCs w:val="28"/>
        </w:rPr>
        <w:t>Traditional Offline Competitors (Showrooms and Local Haraj Markets): They allow physical viewings but suffer from non-transparent pricing, high-pressure sales tactics, and make it difficult to compare a broad ra</w:t>
      </w:r>
      <w:r w:rsidRPr="00F119EC">
        <w:rPr>
          <w:sz w:val="28"/>
          <w:szCs w:val="28"/>
        </w:rPr>
        <w:t>nge of options efficiently.</w:t>
      </w:r>
    </w:p>
    <w:p w14:paraId="4763A64D" w14:textId="77777777" w:rsidR="00CD57B6" w:rsidRPr="0018535F" w:rsidRDefault="007E30C5" w:rsidP="0018535F">
      <w:pPr>
        <w:pStyle w:val="31"/>
        <w:rPr>
          <w:sz w:val="32"/>
          <w:szCs w:val="32"/>
        </w:rPr>
      </w:pPr>
      <w:r w:rsidRPr="0018535F">
        <w:rPr>
          <w:sz w:val="32"/>
          <w:szCs w:val="32"/>
        </w:rPr>
        <w:t>How We Stand Out from Them:</w:t>
      </w:r>
    </w:p>
    <w:p w14:paraId="54EFC524" w14:textId="181AB5AD" w:rsidR="00CD57B6" w:rsidRDefault="007E30C5" w:rsidP="00F119EC">
      <w:pPr>
        <w:pStyle w:val="aff2"/>
        <w:spacing w:line="360" w:lineRule="auto"/>
        <w:rPr>
          <w:sz w:val="28"/>
          <w:szCs w:val="28"/>
        </w:rPr>
      </w:pPr>
      <w:r w:rsidRPr="00F119EC">
        <w:rPr>
          <w:sz w:val="28"/>
          <w:szCs w:val="28"/>
        </w:rPr>
        <w:t>‘Thiqah Car’ shifts the paradigm from a 'chaotic classified billboard' to a 'managed marketplace that guarantees rights.' We don't just sell ad space; we sell 'Trust and Certainty.' By owning the insp</w:t>
      </w:r>
      <w:r w:rsidRPr="00F119EC">
        <w:rPr>
          <w:sz w:val="28"/>
          <w:szCs w:val="28"/>
        </w:rPr>
        <w:t>ection and verification process, we completely eliminate the biggest pain point experienced by customers on competing platforms. This premium experience makes customers highly willing to pay transaction or service fees in exchange for guaranteed safety and</w:t>
      </w:r>
      <w:r w:rsidRPr="00F119EC">
        <w:rPr>
          <w:sz w:val="28"/>
          <w:szCs w:val="28"/>
        </w:rPr>
        <w:t xml:space="preserve"> convenience.</w:t>
      </w:r>
    </w:p>
    <w:p w14:paraId="0636EAC8" w14:textId="77777777" w:rsidR="00D51E50" w:rsidRDefault="00D51E50" w:rsidP="00F119EC">
      <w:pPr>
        <w:pStyle w:val="aff2"/>
        <w:spacing w:line="360" w:lineRule="auto"/>
        <w:rPr>
          <w:sz w:val="28"/>
          <w:szCs w:val="28"/>
        </w:rPr>
      </w:pPr>
    </w:p>
    <w:p w14:paraId="1056F5D6" w14:textId="77777777" w:rsidR="0018535F" w:rsidRPr="00F119EC" w:rsidRDefault="0018535F" w:rsidP="00F119EC">
      <w:pPr>
        <w:pStyle w:val="aff2"/>
        <w:spacing w:line="360" w:lineRule="auto"/>
        <w:rPr>
          <w:sz w:val="28"/>
          <w:szCs w:val="28"/>
        </w:rPr>
      </w:pPr>
    </w:p>
    <w:p w14:paraId="0D6AE8DF" w14:textId="3F6126AB" w:rsidR="00CD57B6" w:rsidRDefault="007E30C5">
      <w:pPr>
        <w:spacing w:before="360" w:after="120"/>
      </w:pPr>
      <w:r>
        <w:rPr>
          <w:rFonts w:ascii="Arial" w:hAnsi="Arial"/>
          <w:b/>
          <w:color w:val="1A365D"/>
          <w:sz w:val="32"/>
        </w:rPr>
        <w:t>7</w:t>
      </w:r>
      <w:r>
        <w:rPr>
          <w:rFonts w:ascii="Arial" w:hAnsi="Arial"/>
          <w:b/>
          <w:color w:val="1A365D"/>
          <w:sz w:val="32"/>
        </w:rPr>
        <w:t>. SWOT Analysis</w:t>
      </w:r>
    </w:p>
    <w:tbl>
      <w:tblPr>
        <w:tblW w:w="0" w:type="auto"/>
        <w:jc w:val="center"/>
        <w:tblLook w:val="04A0" w:firstRow="1" w:lastRow="0" w:firstColumn="1" w:lastColumn="0" w:noHBand="0" w:noVBand="1"/>
      </w:tblPr>
      <w:tblGrid>
        <w:gridCol w:w="4680"/>
        <w:gridCol w:w="4680"/>
      </w:tblGrid>
      <w:tr w:rsidR="00CD57B6" w14:paraId="38A836B6" w14:textId="77777777">
        <w:trPr>
          <w:jc w:val="center"/>
        </w:trPr>
        <w:tc>
          <w:tcPr>
            <w:tcW w:w="4680" w:type="dxa"/>
            <w:shd w:val="clear" w:color="auto" w:fill="1A365D"/>
            <w:tcMar>
              <w:top w:w="140" w:type="dxa"/>
              <w:left w:w="180" w:type="dxa"/>
              <w:bottom w:w="140" w:type="dxa"/>
              <w:right w:w="180" w:type="dxa"/>
            </w:tcMar>
          </w:tcPr>
          <w:p w14:paraId="597470FA" w14:textId="77777777" w:rsidR="00CD57B6" w:rsidRDefault="007E30C5">
            <w:r>
              <w:rPr>
                <w:rFonts w:ascii="Arial" w:hAnsi="Arial"/>
                <w:b/>
                <w:color w:val="FFFFFF"/>
              </w:rPr>
              <w:t>SWOT Factor</w:t>
            </w:r>
          </w:p>
        </w:tc>
        <w:tc>
          <w:tcPr>
            <w:tcW w:w="4680" w:type="dxa"/>
            <w:shd w:val="clear" w:color="auto" w:fill="1A365D"/>
            <w:tcMar>
              <w:top w:w="140" w:type="dxa"/>
              <w:left w:w="180" w:type="dxa"/>
              <w:bottom w:w="140" w:type="dxa"/>
              <w:right w:w="180" w:type="dxa"/>
            </w:tcMar>
          </w:tcPr>
          <w:p w14:paraId="631F08F9" w14:textId="77777777" w:rsidR="00CD57B6" w:rsidRDefault="007E30C5">
            <w:r>
              <w:rPr>
                <w:rFonts w:ascii="Arial" w:hAnsi="Arial"/>
                <w:b/>
                <w:color w:val="FFFFFF"/>
              </w:rPr>
              <w:t>Strategic Analysis for Thiqah Car</w:t>
            </w:r>
          </w:p>
        </w:tc>
      </w:tr>
      <w:tr w:rsidR="00CD57B6" w14:paraId="274539A1" w14:textId="77777777">
        <w:trPr>
          <w:jc w:val="center"/>
        </w:trPr>
        <w:tc>
          <w:tcPr>
            <w:tcW w:w="4680" w:type="dxa"/>
            <w:shd w:val="clear" w:color="auto" w:fill="FFFFFF"/>
            <w:tcMar>
              <w:top w:w="140" w:type="dxa"/>
              <w:left w:w="180" w:type="dxa"/>
              <w:bottom w:w="140" w:type="dxa"/>
              <w:right w:w="180" w:type="dxa"/>
            </w:tcMar>
          </w:tcPr>
          <w:p w14:paraId="2847C06E" w14:textId="77777777" w:rsidR="00CD57B6" w:rsidRDefault="007E30C5">
            <w:r>
              <w:rPr>
                <w:rFonts w:ascii="Arial" w:hAnsi="Arial"/>
                <w:sz w:val="21"/>
              </w:rPr>
              <w:t>Strengths</w:t>
            </w:r>
          </w:p>
        </w:tc>
        <w:tc>
          <w:tcPr>
            <w:tcW w:w="4680" w:type="dxa"/>
            <w:shd w:val="clear" w:color="auto" w:fill="FFFFFF"/>
            <w:tcMar>
              <w:top w:w="140" w:type="dxa"/>
              <w:left w:w="180" w:type="dxa"/>
              <w:bottom w:w="140" w:type="dxa"/>
              <w:right w:w="180" w:type="dxa"/>
            </w:tcMar>
          </w:tcPr>
          <w:p w14:paraId="63AE0D68" w14:textId="77777777" w:rsidR="00CD57B6" w:rsidRDefault="007E30C5">
            <w:r>
              <w:rPr>
                <w:rFonts w:ascii="Arial" w:hAnsi="Arial"/>
                <w:sz w:val="21"/>
              </w:rPr>
              <w:t>• Unique business model centered on trust and resolving the market asymmetry.</w:t>
            </w:r>
            <w:r>
              <w:rPr>
                <w:rFonts w:ascii="Arial" w:hAnsi="Arial"/>
                <w:sz w:val="21"/>
              </w:rPr>
              <w:br/>
              <w:t>• Inspection-on-Demand provides an innovative, agile logistical solution.</w:t>
            </w:r>
            <w:r>
              <w:rPr>
                <w:rFonts w:ascii="Arial" w:hAnsi="Arial"/>
                <w:sz w:val="21"/>
              </w:rPr>
              <w:br/>
              <w:t>• Interactive di</w:t>
            </w:r>
            <w:r>
              <w:rPr>
                <w:rFonts w:ascii="Arial" w:hAnsi="Arial"/>
                <w:sz w:val="21"/>
              </w:rPr>
              <w:t>gital reports simplify the decision-making process for non-experts.</w:t>
            </w:r>
            <w:r>
              <w:rPr>
                <w:rFonts w:ascii="Arial" w:hAnsi="Arial"/>
                <w:sz w:val="21"/>
              </w:rPr>
              <w:br/>
              <w:t>• Highly scalable asset-light digital framework.</w:t>
            </w:r>
          </w:p>
        </w:tc>
      </w:tr>
      <w:tr w:rsidR="00CD57B6" w14:paraId="7DFB5CBB" w14:textId="77777777">
        <w:trPr>
          <w:jc w:val="center"/>
        </w:trPr>
        <w:tc>
          <w:tcPr>
            <w:tcW w:w="4680" w:type="dxa"/>
            <w:shd w:val="clear" w:color="auto" w:fill="F7FAFC"/>
            <w:tcMar>
              <w:top w:w="140" w:type="dxa"/>
              <w:left w:w="180" w:type="dxa"/>
              <w:bottom w:w="140" w:type="dxa"/>
              <w:right w:w="180" w:type="dxa"/>
            </w:tcMar>
          </w:tcPr>
          <w:p w14:paraId="25C0B014" w14:textId="77777777" w:rsidR="00CD57B6" w:rsidRDefault="007E30C5">
            <w:r>
              <w:rPr>
                <w:rFonts w:ascii="Arial" w:hAnsi="Arial"/>
                <w:sz w:val="21"/>
              </w:rPr>
              <w:t>Weaknesses</w:t>
            </w:r>
          </w:p>
        </w:tc>
        <w:tc>
          <w:tcPr>
            <w:tcW w:w="4680" w:type="dxa"/>
            <w:shd w:val="clear" w:color="auto" w:fill="F7FAFC"/>
            <w:tcMar>
              <w:top w:w="140" w:type="dxa"/>
              <w:left w:w="180" w:type="dxa"/>
              <w:bottom w:w="140" w:type="dxa"/>
              <w:right w:w="180" w:type="dxa"/>
            </w:tcMar>
          </w:tcPr>
          <w:p w14:paraId="6C2FB9E4" w14:textId="77777777" w:rsidR="00CD57B6" w:rsidRDefault="007E30C5">
            <w:r>
              <w:rPr>
                <w:rFonts w:ascii="Arial" w:hAnsi="Arial"/>
                <w:sz w:val="21"/>
              </w:rPr>
              <w:t>• High initial operational costs to recruit mobile inspection teams and vet partners.</w:t>
            </w:r>
            <w:r>
              <w:rPr>
                <w:rFonts w:ascii="Arial" w:hAnsi="Arial"/>
                <w:sz w:val="21"/>
              </w:rPr>
              <w:br/>
              <w:t xml:space="preserve">• High dependency on rapid brand </w:t>
            </w:r>
            <w:r>
              <w:rPr>
                <w:rFonts w:ascii="Arial" w:hAnsi="Arial"/>
                <w:sz w:val="21"/>
              </w:rPr>
              <w:t>building and establishing early trust.</w:t>
            </w:r>
            <w:r>
              <w:rPr>
                <w:rFonts w:ascii="Arial" w:hAnsi="Arial"/>
                <w:sz w:val="21"/>
              </w:rPr>
              <w:br/>
              <w:t>• Reliance on inspector accuracy; any human error can heavily penalize platform credibility.</w:t>
            </w:r>
          </w:p>
        </w:tc>
      </w:tr>
      <w:tr w:rsidR="00CD57B6" w14:paraId="12DFDC99" w14:textId="77777777">
        <w:trPr>
          <w:jc w:val="center"/>
        </w:trPr>
        <w:tc>
          <w:tcPr>
            <w:tcW w:w="4680" w:type="dxa"/>
            <w:shd w:val="clear" w:color="auto" w:fill="FFFFFF"/>
            <w:tcMar>
              <w:top w:w="140" w:type="dxa"/>
              <w:left w:w="180" w:type="dxa"/>
              <w:bottom w:w="140" w:type="dxa"/>
              <w:right w:w="180" w:type="dxa"/>
            </w:tcMar>
          </w:tcPr>
          <w:p w14:paraId="2F216A58" w14:textId="77777777" w:rsidR="00CD57B6" w:rsidRDefault="007E30C5">
            <w:r>
              <w:rPr>
                <w:rFonts w:ascii="Arial" w:hAnsi="Arial"/>
                <w:sz w:val="21"/>
              </w:rPr>
              <w:t>Opportunities</w:t>
            </w:r>
          </w:p>
        </w:tc>
        <w:tc>
          <w:tcPr>
            <w:tcW w:w="4680" w:type="dxa"/>
            <w:shd w:val="clear" w:color="auto" w:fill="FFFFFF"/>
            <w:tcMar>
              <w:top w:w="140" w:type="dxa"/>
              <w:left w:w="180" w:type="dxa"/>
              <w:bottom w:w="140" w:type="dxa"/>
              <w:right w:w="180" w:type="dxa"/>
            </w:tcMar>
          </w:tcPr>
          <w:p w14:paraId="2FF987EA" w14:textId="77777777" w:rsidR="00CD57B6" w:rsidRDefault="007E30C5">
            <w:r>
              <w:rPr>
                <w:rFonts w:ascii="Arial" w:hAnsi="Arial"/>
                <w:sz w:val="21"/>
              </w:rPr>
              <w:t>• Booming demand for used cars driven by the soaring prices of brand-new vehicles.</w:t>
            </w:r>
            <w:r>
              <w:rPr>
                <w:rFonts w:ascii="Arial" w:hAnsi="Arial"/>
                <w:sz w:val="21"/>
              </w:rPr>
              <w:br/>
              <w:t>• Complete absence of inte</w:t>
            </w:r>
            <w:r>
              <w:rPr>
                <w:rFonts w:ascii="Arial" w:hAnsi="Arial"/>
                <w:sz w:val="21"/>
              </w:rPr>
              <w:t>grated digital inspection brokers in the local market.</w:t>
            </w:r>
            <w:r>
              <w:rPr>
                <w:rFonts w:ascii="Arial" w:hAnsi="Arial"/>
                <w:sz w:val="21"/>
              </w:rPr>
              <w:br/>
              <w:t>• Potential to expand into an ecosystem including auto-finance, insurance, and maintenance.</w:t>
            </w:r>
          </w:p>
        </w:tc>
      </w:tr>
      <w:tr w:rsidR="00CD57B6" w14:paraId="2303FC82" w14:textId="77777777">
        <w:trPr>
          <w:jc w:val="center"/>
        </w:trPr>
        <w:tc>
          <w:tcPr>
            <w:tcW w:w="4680" w:type="dxa"/>
            <w:shd w:val="clear" w:color="auto" w:fill="F7FAFC"/>
            <w:tcMar>
              <w:top w:w="140" w:type="dxa"/>
              <w:left w:w="180" w:type="dxa"/>
              <w:bottom w:w="140" w:type="dxa"/>
              <w:right w:w="180" w:type="dxa"/>
            </w:tcMar>
          </w:tcPr>
          <w:p w14:paraId="311EA317" w14:textId="77777777" w:rsidR="00CD57B6" w:rsidRDefault="007E30C5">
            <w:r>
              <w:rPr>
                <w:rFonts w:ascii="Arial" w:hAnsi="Arial"/>
                <w:sz w:val="21"/>
              </w:rPr>
              <w:t>Threats</w:t>
            </w:r>
          </w:p>
        </w:tc>
        <w:tc>
          <w:tcPr>
            <w:tcW w:w="4680" w:type="dxa"/>
            <w:shd w:val="clear" w:color="auto" w:fill="F7FAFC"/>
            <w:tcMar>
              <w:top w:w="140" w:type="dxa"/>
              <w:left w:w="180" w:type="dxa"/>
              <w:bottom w:w="140" w:type="dxa"/>
              <w:right w:w="180" w:type="dxa"/>
            </w:tcMar>
          </w:tcPr>
          <w:p w14:paraId="7F636419" w14:textId="77777777" w:rsidR="00CD57B6" w:rsidRDefault="007E30C5">
            <w:r>
              <w:rPr>
                <w:rFonts w:ascii="Arial" w:hAnsi="Arial"/>
                <w:sz w:val="21"/>
              </w:rPr>
              <w:t>• Low barrier to entry for giant classified platforms (e.g., OpenSooq) to copy and integrate inspect</w:t>
            </w:r>
            <w:r>
              <w:rPr>
                <w:rFonts w:ascii="Arial" w:hAnsi="Arial"/>
                <w:sz w:val="21"/>
              </w:rPr>
              <w:t>ion services.</w:t>
            </w:r>
            <w:r>
              <w:rPr>
                <w:rFonts w:ascii="Arial" w:hAnsi="Arial"/>
                <w:sz w:val="21"/>
              </w:rPr>
              <w:br/>
              <w:t>• Pushback and resistance from traditional showroom owners and dealers.</w:t>
            </w:r>
            <w:r>
              <w:rPr>
                <w:rFonts w:ascii="Arial" w:hAnsi="Arial"/>
                <w:sz w:val="21"/>
              </w:rPr>
              <w:br/>
              <w:t>• Legal liabilities if a major hidden defect goes unnoticed during an inspection.</w:t>
            </w:r>
          </w:p>
        </w:tc>
      </w:tr>
    </w:tbl>
    <w:p w14:paraId="6AFAD094" w14:textId="77777777" w:rsidR="00CD57B6" w:rsidRDefault="00CD57B6"/>
    <w:p w14:paraId="0D4A338C" w14:textId="04C6F66C" w:rsidR="009B52B3" w:rsidRPr="00FF66F2" w:rsidRDefault="007E30C5" w:rsidP="00FF66F2">
      <w:pPr>
        <w:spacing w:before="360" w:after="120"/>
        <w:rPr>
          <w:rFonts w:ascii="Arial" w:hAnsi="Arial"/>
          <w:b/>
          <w:color w:val="1A365D"/>
          <w:sz w:val="32"/>
        </w:rPr>
      </w:pPr>
      <w:r>
        <w:rPr>
          <w:rFonts w:ascii="Arial" w:hAnsi="Arial"/>
          <w:b/>
          <w:color w:val="1A365D"/>
          <w:sz w:val="32"/>
        </w:rPr>
        <w:t>8</w:t>
      </w:r>
      <w:r w:rsidR="009B52B3" w:rsidRPr="00FF66F2">
        <w:rPr>
          <w:rFonts w:ascii="Arial" w:hAnsi="Arial"/>
          <w:b/>
          <w:color w:val="1A365D"/>
          <w:sz w:val="32"/>
        </w:rPr>
        <w:t>. Marketing Strategy</w:t>
      </w:r>
    </w:p>
    <w:p w14:paraId="72A84A89" w14:textId="77777777" w:rsidR="009B52B3" w:rsidRPr="009B52B3" w:rsidRDefault="009B52B3" w:rsidP="00FF66F2">
      <w:pPr>
        <w:pStyle w:val="aff2"/>
        <w:spacing w:line="360" w:lineRule="auto"/>
        <w:rPr>
          <w:sz w:val="28"/>
          <w:szCs w:val="28"/>
        </w:rPr>
      </w:pPr>
      <w:r w:rsidRPr="009B52B3">
        <w:rPr>
          <w:sz w:val="28"/>
          <w:szCs w:val="28"/>
        </w:rPr>
        <w:lastRenderedPageBreak/>
        <w:t>The platform will utilize an interactive, digital-first marketing mix focused on highlighting safety, ease, and value:</w:t>
      </w:r>
    </w:p>
    <w:p w14:paraId="3D407151" w14:textId="77777777" w:rsidR="009B52B3" w:rsidRPr="009B52B3" w:rsidRDefault="009B52B3" w:rsidP="00FF66F2">
      <w:pPr>
        <w:pStyle w:val="aff2"/>
        <w:spacing w:line="360" w:lineRule="auto"/>
        <w:rPr>
          <w:sz w:val="28"/>
          <w:szCs w:val="28"/>
        </w:rPr>
      </w:pPr>
    </w:p>
    <w:p w14:paraId="6C47FA87" w14:textId="77777777" w:rsidR="009B52B3" w:rsidRPr="009B52B3" w:rsidRDefault="009B52B3" w:rsidP="00FF66F2">
      <w:pPr>
        <w:pStyle w:val="31"/>
        <w:rPr>
          <w:sz w:val="32"/>
          <w:szCs w:val="32"/>
        </w:rPr>
      </w:pPr>
      <w:r w:rsidRPr="009B52B3">
        <w:rPr>
          <w:sz w:val="32"/>
          <w:szCs w:val="32"/>
        </w:rPr>
        <w:t>Social Media Marketing:</w:t>
      </w:r>
    </w:p>
    <w:p w14:paraId="10F1F33A" w14:textId="52C778C7" w:rsidR="009B52B3" w:rsidRPr="009B52B3" w:rsidRDefault="009B52B3" w:rsidP="00067FC1">
      <w:pPr>
        <w:pStyle w:val="aff2"/>
        <w:numPr>
          <w:ilvl w:val="0"/>
          <w:numId w:val="14"/>
        </w:numPr>
        <w:spacing w:line="360" w:lineRule="auto"/>
        <w:rPr>
          <w:sz w:val="28"/>
          <w:szCs w:val="28"/>
        </w:rPr>
      </w:pPr>
      <w:r w:rsidRPr="009B52B3">
        <w:rPr>
          <w:sz w:val="28"/>
          <w:szCs w:val="28"/>
        </w:rPr>
        <w:t>Create short, highly engaging visual content (</w:t>
      </w:r>
      <w:proofErr w:type="spellStart"/>
      <w:r w:rsidRPr="009B52B3">
        <w:rPr>
          <w:sz w:val="28"/>
          <w:szCs w:val="28"/>
        </w:rPr>
        <w:t>TikTok</w:t>
      </w:r>
      <w:proofErr w:type="spellEnd"/>
      <w:r w:rsidRPr="009B52B3">
        <w:rPr>
          <w:sz w:val="28"/>
          <w:szCs w:val="28"/>
        </w:rPr>
        <w:t xml:space="preserve"> &amp; Instagram Reels) demonstrating </w:t>
      </w:r>
      <w:proofErr w:type="gramStart"/>
      <w:r w:rsidRPr="009B52B3">
        <w:rPr>
          <w:sz w:val="28"/>
          <w:szCs w:val="28"/>
        </w:rPr>
        <w:t>common</w:t>
      </w:r>
      <w:proofErr w:type="gramEnd"/>
      <w:r w:rsidRPr="009B52B3">
        <w:rPr>
          <w:sz w:val="28"/>
          <w:szCs w:val="28"/>
        </w:rPr>
        <w:t xml:space="preserve"> used-car scams and how '</w:t>
      </w:r>
      <w:proofErr w:type="spellStart"/>
      <w:r w:rsidRPr="009B52B3">
        <w:rPr>
          <w:sz w:val="28"/>
          <w:szCs w:val="28"/>
        </w:rPr>
        <w:t>Thiqah</w:t>
      </w:r>
      <w:proofErr w:type="spellEnd"/>
      <w:r w:rsidRPr="009B52B3">
        <w:rPr>
          <w:sz w:val="28"/>
          <w:szCs w:val="28"/>
        </w:rPr>
        <w:t xml:space="preserve"> Car' inspections uncover them.</w:t>
      </w:r>
    </w:p>
    <w:p w14:paraId="2D0CC459" w14:textId="77777777" w:rsidR="009B52B3" w:rsidRPr="009B52B3" w:rsidRDefault="009B52B3" w:rsidP="00067FC1">
      <w:pPr>
        <w:pStyle w:val="aff2"/>
        <w:numPr>
          <w:ilvl w:val="0"/>
          <w:numId w:val="14"/>
        </w:numPr>
        <w:spacing w:line="360" w:lineRule="auto"/>
        <w:rPr>
          <w:sz w:val="28"/>
          <w:szCs w:val="28"/>
        </w:rPr>
      </w:pPr>
      <w:r w:rsidRPr="009B52B3">
        <w:rPr>
          <w:sz w:val="28"/>
          <w:szCs w:val="28"/>
        </w:rPr>
        <w:t>Publish real-life success stories and video testimonials from satisfied customers who bought vehicles stress-free.</w:t>
      </w:r>
    </w:p>
    <w:p w14:paraId="5DD560B9" w14:textId="77777777" w:rsidR="009B52B3" w:rsidRPr="009B52B3" w:rsidRDefault="009B52B3" w:rsidP="00FF66F2">
      <w:pPr>
        <w:pStyle w:val="aff2"/>
        <w:spacing w:line="360" w:lineRule="auto"/>
        <w:rPr>
          <w:sz w:val="28"/>
          <w:szCs w:val="28"/>
        </w:rPr>
      </w:pPr>
    </w:p>
    <w:p w14:paraId="5DEC839B" w14:textId="77777777" w:rsidR="009B52B3" w:rsidRPr="009B52B3" w:rsidRDefault="009B52B3" w:rsidP="00067FC1">
      <w:pPr>
        <w:pStyle w:val="31"/>
        <w:rPr>
          <w:sz w:val="32"/>
          <w:szCs w:val="32"/>
        </w:rPr>
      </w:pPr>
      <w:r w:rsidRPr="009B52B3">
        <w:rPr>
          <w:sz w:val="32"/>
          <w:szCs w:val="32"/>
        </w:rPr>
        <w:t>Paid Ads:</w:t>
      </w:r>
    </w:p>
    <w:p w14:paraId="6A282721" w14:textId="4971403C" w:rsidR="009B52B3" w:rsidRPr="009B52B3" w:rsidRDefault="009B52B3" w:rsidP="00067FC1">
      <w:pPr>
        <w:pStyle w:val="aff2"/>
        <w:numPr>
          <w:ilvl w:val="0"/>
          <w:numId w:val="13"/>
        </w:numPr>
        <w:spacing w:line="360" w:lineRule="auto"/>
        <w:rPr>
          <w:sz w:val="28"/>
          <w:szCs w:val="28"/>
        </w:rPr>
      </w:pPr>
      <w:r w:rsidRPr="009B52B3">
        <w:rPr>
          <w:sz w:val="28"/>
          <w:szCs w:val="28"/>
        </w:rPr>
        <w:t>Launch highly targeted Search Engine Marketing (Google Ads) capturing high-intent search terms such as: 'used car inspection', 'certified used cars for sale', 'buy safe used car'.</w:t>
      </w:r>
    </w:p>
    <w:p w14:paraId="217217A6" w14:textId="77777777" w:rsidR="009B52B3" w:rsidRPr="009B52B3" w:rsidRDefault="009B52B3" w:rsidP="00067FC1">
      <w:pPr>
        <w:pStyle w:val="aff2"/>
        <w:numPr>
          <w:ilvl w:val="0"/>
          <w:numId w:val="13"/>
        </w:numPr>
        <w:spacing w:line="360" w:lineRule="auto"/>
        <w:rPr>
          <w:sz w:val="28"/>
          <w:szCs w:val="28"/>
        </w:rPr>
      </w:pPr>
      <w:r w:rsidRPr="009B52B3">
        <w:rPr>
          <w:sz w:val="28"/>
          <w:szCs w:val="28"/>
        </w:rPr>
        <w:t>Deploy targeted Meta Ads (Facebook &amp; Instagram) using strict demographic and geographic profiling to reach active car seekers.</w:t>
      </w:r>
    </w:p>
    <w:p w14:paraId="3101FC0B" w14:textId="77777777" w:rsidR="009B52B3" w:rsidRPr="009B52B3" w:rsidRDefault="009B52B3" w:rsidP="00FF66F2">
      <w:pPr>
        <w:pStyle w:val="aff2"/>
        <w:spacing w:line="360" w:lineRule="auto"/>
        <w:rPr>
          <w:sz w:val="28"/>
          <w:szCs w:val="28"/>
        </w:rPr>
      </w:pPr>
    </w:p>
    <w:p w14:paraId="342F0970" w14:textId="77777777" w:rsidR="009B52B3" w:rsidRPr="009B52B3" w:rsidRDefault="009B52B3" w:rsidP="00067FC1">
      <w:pPr>
        <w:pStyle w:val="31"/>
        <w:rPr>
          <w:sz w:val="32"/>
          <w:szCs w:val="32"/>
        </w:rPr>
      </w:pPr>
      <w:r w:rsidRPr="009B52B3">
        <w:rPr>
          <w:sz w:val="32"/>
          <w:szCs w:val="32"/>
        </w:rPr>
        <w:t>Influencer Marketing:</w:t>
      </w:r>
    </w:p>
    <w:p w14:paraId="0B89E68E" w14:textId="77777777" w:rsidR="009B52B3" w:rsidRPr="009B52B3" w:rsidRDefault="009B52B3" w:rsidP="00FF66F2">
      <w:pPr>
        <w:pStyle w:val="aff2"/>
        <w:spacing w:line="360" w:lineRule="auto"/>
        <w:rPr>
          <w:sz w:val="28"/>
          <w:szCs w:val="28"/>
        </w:rPr>
      </w:pPr>
      <w:r w:rsidRPr="009B52B3">
        <w:rPr>
          <w:sz w:val="28"/>
          <w:szCs w:val="28"/>
        </w:rPr>
        <w:t>Collaborate with well-known automotive reviewers and tech influencers to test the 'Inspection on Demand' service live, proving its accuracy and convenience to their audience.</w:t>
      </w:r>
    </w:p>
    <w:p w14:paraId="445E9965" w14:textId="77777777" w:rsidR="009B52B3" w:rsidRPr="009B52B3" w:rsidRDefault="009B52B3" w:rsidP="00FF66F2">
      <w:pPr>
        <w:pStyle w:val="aff2"/>
        <w:spacing w:line="360" w:lineRule="auto"/>
        <w:rPr>
          <w:sz w:val="28"/>
          <w:szCs w:val="28"/>
        </w:rPr>
      </w:pPr>
    </w:p>
    <w:p w14:paraId="7C2FA04A" w14:textId="77777777" w:rsidR="009B52B3" w:rsidRPr="009B52B3" w:rsidRDefault="009B52B3" w:rsidP="00FF66F2">
      <w:pPr>
        <w:pStyle w:val="aff2"/>
        <w:spacing w:line="360" w:lineRule="auto"/>
        <w:rPr>
          <w:sz w:val="28"/>
          <w:szCs w:val="28"/>
        </w:rPr>
      </w:pPr>
      <w:r w:rsidRPr="009B52B3">
        <w:rPr>
          <w:rFonts w:asciiTheme="majorHAnsi" w:eastAsiaTheme="majorEastAsia" w:hAnsiTheme="majorHAnsi" w:cstheme="majorBidi"/>
          <w:b/>
          <w:bCs/>
          <w:color w:val="4F81BD" w:themeColor="accent1"/>
          <w:sz w:val="32"/>
          <w:szCs w:val="32"/>
        </w:rPr>
        <w:t>Launch Promotions &amp; Offers</w:t>
      </w:r>
      <w:r w:rsidRPr="009B52B3">
        <w:rPr>
          <w:sz w:val="28"/>
          <w:szCs w:val="28"/>
        </w:rPr>
        <w:t>:</w:t>
      </w:r>
    </w:p>
    <w:p w14:paraId="4A25269A" w14:textId="77777777" w:rsidR="009B52B3" w:rsidRPr="009B52B3" w:rsidRDefault="009B52B3" w:rsidP="00067FC1">
      <w:pPr>
        <w:pStyle w:val="aff2"/>
        <w:numPr>
          <w:ilvl w:val="0"/>
          <w:numId w:val="12"/>
        </w:numPr>
        <w:spacing w:line="360" w:lineRule="auto"/>
        <w:rPr>
          <w:sz w:val="28"/>
          <w:szCs w:val="28"/>
        </w:rPr>
      </w:pPr>
      <w:r w:rsidRPr="009B52B3">
        <w:rPr>
          <w:sz w:val="28"/>
          <w:szCs w:val="28"/>
        </w:rPr>
        <w:t>Introductory Discounts: Provide limited-time discounts on the "Inspection on Demand" service and vehicle listing fees during the official launch period to incentivize early adoption and drive initial volume.</w:t>
      </w:r>
    </w:p>
    <w:p w14:paraId="0E46B532" w14:textId="77777777" w:rsidR="009B52B3" w:rsidRPr="009B52B3" w:rsidRDefault="009B52B3" w:rsidP="00FF66F2">
      <w:pPr>
        <w:pStyle w:val="aff2"/>
        <w:spacing w:line="360" w:lineRule="auto"/>
        <w:rPr>
          <w:sz w:val="28"/>
          <w:szCs w:val="28"/>
        </w:rPr>
      </w:pPr>
    </w:p>
    <w:p w14:paraId="49A1EB12" w14:textId="77777777" w:rsidR="009B52B3" w:rsidRPr="009B52B3" w:rsidRDefault="009B52B3" w:rsidP="00067FC1">
      <w:pPr>
        <w:pStyle w:val="aff2"/>
        <w:numPr>
          <w:ilvl w:val="0"/>
          <w:numId w:val="12"/>
        </w:numPr>
        <w:spacing w:line="360" w:lineRule="auto"/>
        <w:rPr>
          <w:sz w:val="28"/>
          <w:szCs w:val="28"/>
        </w:rPr>
      </w:pPr>
      <w:r w:rsidRPr="009B52B3">
        <w:rPr>
          <w:sz w:val="28"/>
          <w:szCs w:val="28"/>
        </w:rPr>
        <w:t>Free Inspection Campaigns: Launch promotional giveaways offering free full-vehicle inspections for the first wave of registered users or through social media contests to build immediate trust, eliminate entry barriers, and generate early user testimonials.</w:t>
      </w:r>
    </w:p>
    <w:p w14:paraId="2ADE0C0E" w14:textId="63C3FC4F" w:rsidR="00CD57B6" w:rsidRPr="00FF66F2" w:rsidRDefault="007E30C5" w:rsidP="00FF66F2">
      <w:pPr>
        <w:pStyle w:val="aff2"/>
        <w:spacing w:line="360" w:lineRule="auto"/>
        <w:rPr>
          <w:sz w:val="28"/>
          <w:szCs w:val="28"/>
        </w:rPr>
      </w:pPr>
      <w:r w:rsidRPr="00FF66F2">
        <w:rPr>
          <w:sz w:val="28"/>
          <w:szCs w:val="28"/>
        </w:rPr>
        <w:t>.</w:t>
      </w:r>
    </w:p>
    <w:p w14:paraId="238144F6" w14:textId="21FF96DE" w:rsidR="00CD57B6" w:rsidRDefault="007E30C5">
      <w:pPr>
        <w:spacing w:before="360" w:after="120"/>
      </w:pPr>
      <w:r>
        <w:rPr>
          <w:rFonts w:ascii="Arial" w:hAnsi="Arial"/>
          <w:b/>
          <w:color w:val="1A365D"/>
          <w:sz w:val="32"/>
        </w:rPr>
        <w:t>9</w:t>
      </w:r>
      <w:r>
        <w:rPr>
          <w:rFonts w:ascii="Arial" w:hAnsi="Arial"/>
          <w:b/>
          <w:color w:val="1A365D"/>
          <w:sz w:val="32"/>
        </w:rPr>
        <w:t>. Conclusion &amp; Future Outlook</w:t>
      </w:r>
    </w:p>
    <w:p w14:paraId="313F5CF9" w14:textId="77777777" w:rsidR="00CD57B6" w:rsidRDefault="007E30C5">
      <w:pPr>
        <w:spacing w:after="120" w:line="300" w:lineRule="auto"/>
      </w:pPr>
      <w:r>
        <w:rPr>
          <w:rFonts w:ascii="Arial" w:hAnsi="Arial"/>
        </w:rPr>
        <w:t>The 'Thiqah Car' platform represents a necessary evolution in the used car ecosystem, shifting the market from asym</w:t>
      </w:r>
      <w:r>
        <w:rPr>
          <w:rFonts w:ascii="Arial" w:hAnsi="Arial"/>
        </w:rPr>
        <w:t>metry and uncertainty to a structured, secure, and digitally optimized environment. By merging on-the-ground logistics (field inspections) with intuitive digital solutions, the project solves a real, deep-seated pain point that traditional platforms like O</w:t>
      </w:r>
      <w:r>
        <w:rPr>
          <w:rFonts w:ascii="Arial" w:hAnsi="Arial"/>
        </w:rPr>
        <w:t>penSooq have failed to address.</w:t>
      </w:r>
    </w:p>
    <w:p w14:paraId="66DE7A7F" w14:textId="77777777" w:rsidR="00CD57B6" w:rsidRDefault="007E30C5">
      <w:pPr>
        <w:spacing w:after="120" w:line="300" w:lineRule="auto"/>
      </w:pPr>
      <w:r>
        <w:rPr>
          <w:rFonts w:ascii="Arial" w:hAnsi="Arial"/>
        </w:rPr>
        <w:t xml:space="preserve">Looking forward, the platform aims to integrate AI-driven algorithms to provide highly precise market valuations based on real-time inspection data and historical wear-and-tear trends. This will pave the way toward building </w:t>
      </w:r>
      <w:r>
        <w:rPr>
          <w:rFonts w:ascii="Arial" w:hAnsi="Arial"/>
        </w:rPr>
        <w:t>a comprehensive automotive ecosystem, catering to a car owner's needs from initial purchase to routine maintenance, and eventual resale.</w:t>
      </w:r>
    </w:p>
    <w:sectPr w:rsidR="00CD57B6" w:rsidSect="009B1013">
      <w:pgSz w:w="12240" w:h="15840"/>
      <w:pgMar w:top="1440" w:right="1440" w:bottom="1440" w:left="1440" w:header="720" w:footer="720" w:gutter="0"/>
      <w:pgBorders w:offsetFrom="page">
        <w:top w:val="single" w:sz="36" w:space="24" w:color="365F91" w:themeColor="accent1" w:themeShade="BF"/>
        <w:left w:val="single" w:sz="36" w:space="24" w:color="365F91" w:themeColor="accent1" w:themeShade="BF"/>
        <w:bottom w:val="single" w:sz="36" w:space="24" w:color="365F91" w:themeColor="accent1" w:themeShade="BF"/>
        <w:right w:val="single" w:sz="36" w:space="24" w:color="365F91"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E3049EE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32507E"/>
    <w:multiLevelType w:val="multilevel"/>
    <w:tmpl w:val="58D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10AB6"/>
    <w:multiLevelType w:val="hybridMultilevel"/>
    <w:tmpl w:val="FE8E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B93820"/>
    <w:multiLevelType w:val="hybridMultilevel"/>
    <w:tmpl w:val="8B2C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9280A"/>
    <w:multiLevelType w:val="multilevel"/>
    <w:tmpl w:val="6B8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61D6D"/>
    <w:multiLevelType w:val="hybridMultilevel"/>
    <w:tmpl w:val="FE8E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F23215"/>
    <w:multiLevelType w:val="hybridMultilevel"/>
    <w:tmpl w:val="FDB0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CE3862"/>
    <w:multiLevelType w:val="hybridMultilevel"/>
    <w:tmpl w:val="B14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915BC0"/>
    <w:multiLevelType w:val="hybridMultilevel"/>
    <w:tmpl w:val="5A4A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93EF3"/>
    <w:multiLevelType w:val="hybridMultilevel"/>
    <w:tmpl w:val="4096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9E77B1"/>
    <w:multiLevelType w:val="hybridMultilevel"/>
    <w:tmpl w:val="2EBC5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761B5"/>
    <w:multiLevelType w:val="hybridMultilevel"/>
    <w:tmpl w:val="D4347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 w:numId="14">
    <w:abstractNumId w:val="18"/>
  </w:num>
  <w:num w:numId="15">
    <w:abstractNumId w:val="15"/>
  </w:num>
  <w:num w:numId="16">
    <w:abstractNumId w:val="13"/>
  </w:num>
  <w:num w:numId="17">
    <w:abstractNumId w:val="16"/>
  </w:num>
  <w:num w:numId="18">
    <w:abstractNumId w:val="19"/>
  </w:num>
  <w:num w:numId="19">
    <w:abstractNumId w:val="17"/>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FC1"/>
    <w:rsid w:val="00097D26"/>
    <w:rsid w:val="0015074B"/>
    <w:rsid w:val="00154A92"/>
    <w:rsid w:val="0018535F"/>
    <w:rsid w:val="001E23ED"/>
    <w:rsid w:val="0029639D"/>
    <w:rsid w:val="00326F90"/>
    <w:rsid w:val="003565C9"/>
    <w:rsid w:val="0043279A"/>
    <w:rsid w:val="00463901"/>
    <w:rsid w:val="00566C52"/>
    <w:rsid w:val="00586D4B"/>
    <w:rsid w:val="005E510F"/>
    <w:rsid w:val="00665822"/>
    <w:rsid w:val="00694801"/>
    <w:rsid w:val="007D4E77"/>
    <w:rsid w:val="007E30C5"/>
    <w:rsid w:val="00833720"/>
    <w:rsid w:val="00835389"/>
    <w:rsid w:val="008B7479"/>
    <w:rsid w:val="009B1013"/>
    <w:rsid w:val="009B52B3"/>
    <w:rsid w:val="009F7228"/>
    <w:rsid w:val="00A4760B"/>
    <w:rsid w:val="00A53500"/>
    <w:rsid w:val="00AA1D8D"/>
    <w:rsid w:val="00B467D9"/>
    <w:rsid w:val="00B47730"/>
    <w:rsid w:val="00CB0664"/>
    <w:rsid w:val="00CD57B6"/>
    <w:rsid w:val="00CF5ACB"/>
    <w:rsid w:val="00D31C69"/>
    <w:rsid w:val="00D51E50"/>
    <w:rsid w:val="00F119EC"/>
    <w:rsid w:val="00F60B72"/>
    <w:rsid w:val="00FC693F"/>
    <w:rsid w:val="00FF66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7351C"/>
  <w14:defaultImageDpi w14:val="300"/>
  <w15:docId w15:val="{C8CF6EF5-50EA-42A9-8D1A-3E08B5D2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semiHidden/>
    <w:unhideWhenUsed/>
    <w:rsid w:val="008B74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464238">
      <w:bodyDiv w:val="1"/>
      <w:marLeft w:val="0"/>
      <w:marRight w:val="0"/>
      <w:marTop w:val="0"/>
      <w:marBottom w:val="0"/>
      <w:divBdr>
        <w:top w:val="none" w:sz="0" w:space="0" w:color="auto"/>
        <w:left w:val="none" w:sz="0" w:space="0" w:color="auto"/>
        <w:bottom w:val="none" w:sz="0" w:space="0" w:color="auto"/>
        <w:right w:val="none" w:sz="0" w:space="0" w:color="auto"/>
      </w:divBdr>
    </w:div>
    <w:div w:id="961232761">
      <w:bodyDiv w:val="1"/>
      <w:marLeft w:val="0"/>
      <w:marRight w:val="0"/>
      <w:marTop w:val="0"/>
      <w:marBottom w:val="0"/>
      <w:divBdr>
        <w:top w:val="none" w:sz="0" w:space="0" w:color="auto"/>
        <w:left w:val="none" w:sz="0" w:space="0" w:color="auto"/>
        <w:bottom w:val="none" w:sz="0" w:space="0" w:color="auto"/>
        <w:right w:val="none" w:sz="0" w:space="0" w:color="auto"/>
      </w:divBdr>
      <w:divsChild>
        <w:div w:id="172768915">
          <w:marLeft w:val="0"/>
          <w:marRight w:val="0"/>
          <w:marTop w:val="0"/>
          <w:marBottom w:val="0"/>
          <w:divBdr>
            <w:top w:val="none" w:sz="0" w:space="0" w:color="auto"/>
            <w:left w:val="none" w:sz="0" w:space="0" w:color="auto"/>
            <w:bottom w:val="none" w:sz="0" w:space="0" w:color="auto"/>
            <w:right w:val="none" w:sz="0" w:space="0" w:color="auto"/>
          </w:divBdr>
          <w:divsChild>
            <w:div w:id="7628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58131">
      <w:bodyDiv w:val="1"/>
      <w:marLeft w:val="0"/>
      <w:marRight w:val="0"/>
      <w:marTop w:val="0"/>
      <w:marBottom w:val="0"/>
      <w:divBdr>
        <w:top w:val="none" w:sz="0" w:space="0" w:color="auto"/>
        <w:left w:val="none" w:sz="0" w:space="0" w:color="auto"/>
        <w:bottom w:val="none" w:sz="0" w:space="0" w:color="auto"/>
        <w:right w:val="none" w:sz="0" w:space="0" w:color="auto"/>
      </w:divBdr>
    </w:div>
    <w:div w:id="16485068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1517</Words>
  <Characters>8650</Characters>
  <Application>Microsoft Office Word</Application>
  <DocSecurity>0</DocSecurity>
  <Lines>72</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2026-05-16T11:10:00Z</dcterms:created>
  <dcterms:modified xsi:type="dcterms:W3CDTF">2026-05-16T11:10:00Z</dcterms:modified>
  <cp:category/>
</cp:coreProperties>
</file>